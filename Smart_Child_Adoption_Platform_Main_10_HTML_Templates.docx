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75569"/>
          <w:sz w:val="20"/>
        </w:rPr>
        <w:t>ACADEMIC &amp; TECHNICAL SPECIFICATION REPORT</w:t>
      </w:r>
    </w:p>
    <w:p>
      <w:pPr>
        <w:spacing w:before="80" w:after="80"/>
        <w:jc w:val="center"/>
      </w:pPr>
      <w:r>
        <w:rPr>
          <w:rFonts w:ascii="Arial" w:hAnsi="Arial"/>
          <w:b/>
          <w:color w:val="9D174D"/>
          <w:sz w:val="40"/>
        </w:rPr>
        <w:t>SMART CHILD ADOPTION SUPPORT &amp; FAMILY MATCHING PLATFORM</w:t>
      </w:r>
    </w:p>
    <w:p>
      <w:pPr>
        <w:spacing w:after="360"/>
        <w:jc w:val="center"/>
      </w:pPr>
      <w:r>
        <w:rPr>
          <w:rFonts w:ascii="Arial" w:hAnsi="Arial"/>
          <w:i/>
          <w:color w:val="111827"/>
          <w:sz w:val="24"/>
        </w:rPr>
        <w:t>Complete Source Code &amp; Functional Specification: Main 10 HTML Jinja2 Templates</w:t>
      </w:r>
    </w:p>
    <w:tbl>
      <w:tblPr>
        <w:tblW w:type="auto" w:w="0"/>
        <w:jc w:val="center"/>
        <w:tblLayout w:type="fixed"/>
        <w:tblLook w:firstColumn="1" w:firstRow="1" w:lastColumn="0" w:lastRow="0" w:noHBand="0" w:noVBand="1" w:val="04A0"/>
      </w:tblPr>
      <w:tblGrid>
        <w:gridCol w:w="4968"/>
        <w:gridCol w:w="4968"/>
      </w:tblGrid>
      <w:tr>
        <w:tc>
          <w:tcPr>
            <w:tcW w:type="dxa" w:w="3168"/>
            <w:shd w:fill="FCE7F3"/>
            <w:tcMar>
              <w:top w:w="60" w:type="dxa"/>
              <w:bottom w:w="60" w:type="dxa"/>
              <w:left w:w="100" w:type="dxa"/>
              <w:right w:w="100" w:type="dxa"/>
            </w:tcMar>
          </w:tcPr>
          <w:p>
            <w:pPr>
              <w:spacing w:after="0"/>
            </w:pPr>
            <w:r>
              <w:rPr>
                <w:rFonts w:ascii="Arial" w:hAnsi="Arial"/>
                <w:b/>
                <w:color w:val="9D174D"/>
                <w:sz w:val="19"/>
              </w:rPr>
              <w:t>Architecture Model</w:t>
            </w:r>
          </w:p>
        </w:tc>
        <w:tc>
          <w:tcPr>
            <w:tcW w:type="dxa" w:w="6624"/>
            <w:shd w:fill="F8FAFC"/>
            <w:tcMar>
              <w:top w:w="60" w:type="dxa"/>
              <w:bottom w:w="60" w:type="dxa"/>
              <w:left w:w="100" w:type="dxa"/>
              <w:right w:w="100" w:type="dxa"/>
            </w:tcMar>
          </w:tcPr>
          <w:p>
            <w:pPr>
              <w:spacing w:after="0"/>
            </w:pPr>
            <w:r>
              <w:rPr>
                <w:rFonts w:ascii="Arial" w:hAnsi="Arial"/>
                <w:color w:val="111827"/>
                <w:sz w:val="19"/>
              </w:rPr>
              <w:t>Python 3.14 + Flask Monolithic Controller (app.py) &amp; Pure HTML/Jinja2</w:t>
            </w:r>
          </w:p>
        </w:tc>
      </w:tr>
      <w:tr>
        <w:tc>
          <w:tcPr>
            <w:tcW w:type="dxa" w:w="3168"/>
            <w:shd w:fill="FCE7F3"/>
            <w:tcMar>
              <w:top w:w="60" w:type="dxa"/>
              <w:bottom w:w="60" w:type="dxa"/>
              <w:left w:w="100" w:type="dxa"/>
              <w:right w:w="100" w:type="dxa"/>
            </w:tcMar>
          </w:tcPr>
          <w:p>
            <w:pPr>
              <w:spacing w:after="0"/>
            </w:pPr>
            <w:r>
              <w:rPr>
                <w:rFonts w:ascii="Arial" w:hAnsi="Arial"/>
                <w:b/>
                <w:color w:val="9D174D"/>
                <w:sz w:val="19"/>
              </w:rPr>
              <w:t>Live Cloud Deployment</w:t>
            </w:r>
          </w:p>
        </w:tc>
        <w:tc>
          <w:tcPr>
            <w:tcW w:type="dxa" w:w="6624"/>
            <w:shd w:fill="F8FAFC"/>
            <w:tcMar>
              <w:top w:w="60" w:type="dxa"/>
              <w:bottom w:w="60" w:type="dxa"/>
              <w:left w:w="100" w:type="dxa"/>
              <w:right w:w="100" w:type="dxa"/>
            </w:tcMar>
          </w:tcPr>
          <w:p>
            <w:pPr>
              <w:spacing w:after="0"/>
            </w:pPr>
            <w:r>
              <w:rPr>
                <w:rFonts w:ascii="Arial" w:hAnsi="Arial"/>
                <w:color w:val="111827"/>
                <w:sz w:val="19"/>
              </w:rPr>
              <w:t>https://ai-child-adoption-platform.vercel.app</w:t>
            </w:r>
          </w:p>
        </w:tc>
      </w:tr>
      <w:tr>
        <w:tc>
          <w:tcPr>
            <w:tcW w:type="dxa" w:w="3168"/>
            <w:shd w:fill="FCE7F3"/>
            <w:tcMar>
              <w:top w:w="60" w:type="dxa"/>
              <w:bottom w:w="60" w:type="dxa"/>
              <w:left w:w="100" w:type="dxa"/>
              <w:right w:w="100" w:type="dxa"/>
            </w:tcMar>
          </w:tcPr>
          <w:p>
            <w:pPr>
              <w:spacing w:after="0"/>
            </w:pPr>
            <w:r>
              <w:rPr>
                <w:rFonts w:ascii="Arial" w:hAnsi="Arial"/>
                <w:b/>
                <w:color w:val="9D174D"/>
                <w:sz w:val="19"/>
              </w:rPr>
              <w:t>GitHub Repository</w:t>
            </w:r>
          </w:p>
        </w:tc>
        <w:tc>
          <w:tcPr>
            <w:tcW w:type="dxa" w:w="6624"/>
            <w:shd w:fill="F8FAFC"/>
            <w:tcMar>
              <w:top w:w="60" w:type="dxa"/>
              <w:bottom w:w="60" w:type="dxa"/>
              <w:left w:w="100" w:type="dxa"/>
              <w:right w:w="100" w:type="dxa"/>
            </w:tcMar>
          </w:tcPr>
          <w:p>
            <w:pPr>
              <w:spacing w:after="0"/>
            </w:pPr>
            <w:r>
              <w:rPr>
                <w:rFonts w:ascii="Arial" w:hAnsi="Arial"/>
                <w:color w:val="111827"/>
                <w:sz w:val="19"/>
              </w:rPr>
              <w:t>https://github.com/dajitha12-bot/AI_ChildAdoptionPlatform</w:t>
            </w:r>
          </w:p>
        </w:tc>
      </w:tr>
      <w:tr>
        <w:tc>
          <w:tcPr>
            <w:tcW w:type="dxa" w:w="3168"/>
            <w:shd w:fill="FCE7F3"/>
            <w:tcMar>
              <w:top w:w="60" w:type="dxa"/>
              <w:bottom w:w="60" w:type="dxa"/>
              <w:left w:w="100" w:type="dxa"/>
              <w:right w:w="100" w:type="dxa"/>
            </w:tcMar>
          </w:tcPr>
          <w:p>
            <w:pPr>
              <w:spacing w:after="0"/>
            </w:pPr>
            <w:r>
              <w:rPr>
                <w:rFonts w:ascii="Arial" w:hAnsi="Arial"/>
                <w:b/>
                <w:color w:val="9D174D"/>
                <w:sz w:val="19"/>
              </w:rPr>
              <w:t>Regulatory &amp; Design Standard</w:t>
            </w:r>
          </w:p>
        </w:tc>
        <w:tc>
          <w:tcPr>
            <w:tcW w:type="dxa" w:w="6624"/>
            <w:shd w:fill="F8FAFC"/>
            <w:tcMar>
              <w:top w:w="60" w:type="dxa"/>
              <w:bottom w:w="60" w:type="dxa"/>
              <w:left w:w="100" w:type="dxa"/>
              <w:right w:w="100" w:type="dxa"/>
            </w:tcMar>
          </w:tcPr>
          <w:p>
            <w:pPr>
              <w:spacing w:after="0"/>
            </w:pPr>
            <w:r>
              <w:rPr>
                <w:rFonts w:ascii="Arial" w:hAnsi="Arial"/>
                <w:color w:val="111827"/>
                <w:sz w:val="19"/>
              </w:rPr>
              <w:t>Aligned with Indian CARA / CARINGS Adoption Guidelines (Bilingual EN/TA)</w:t>
            </w:r>
          </w:p>
        </w:tc>
      </w:tr>
    </w:tbl>
    <w:p>
      <w:pPr>
        <w:spacing w:after="240"/>
      </w:pPr>
    </w:p>
    <w:p>
      <w:r>
        <w:rPr>
          <w:rFonts w:ascii="Arial" w:hAnsi="Arial"/>
          <w:b/>
          <w:color w:val="9D174D"/>
          <w:sz w:val="28"/>
        </w:rPr>
        <w:t>Executive Summary: Main 10 HTML Templates</w:t>
      </w:r>
    </w:p>
    <w:p>
      <w:pPr>
        <w:spacing w:after="160"/>
      </w:pPr>
      <w:r>
        <w:rPr>
          <w:rFonts w:ascii="Arial" w:hAnsi="Arial"/>
          <w:sz w:val="20"/>
        </w:rPr>
        <w:t>The web application utilizes a zero-JavaScript reliance architecture for core flows, relying on server-rendered Jinja2 templates, Bootstrap 5 responsive layout grids, and FontAwesome 6 vector glyphs. Below is the master index of the 10 core templates: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576"/>
            <w:shd w:fill="BE185D"/>
            <w:tcMar>
              <w:top w:w="80" w:type="dxa"/>
              <w:bottom w:w="80" w:type="dxa"/>
              <w:left w:w="80" w:type="dxa"/>
              <w:right w:w="80" w:type="dxa"/>
            </w:tcMar>
          </w:tcPr>
          <w:p>
            <w:pPr>
              <w:spacing w:after="0"/>
              <w:jc w:val="center"/>
            </w:pPr>
            <w:r>
              <w:rPr>
                <w:rFonts w:ascii="Arial" w:hAnsi="Arial"/>
                <w:b/>
                <w:color w:val="FFFFFF"/>
                <w:sz w:val="18"/>
              </w:rPr>
              <w:t>#</w:t>
            </w:r>
          </w:p>
        </w:tc>
        <w:tc>
          <w:tcPr>
            <w:tcW w:type="dxa" w:w="2880"/>
            <w:shd w:fill="BE185D"/>
            <w:tcMar>
              <w:top w:w="80" w:type="dxa"/>
              <w:bottom w:w="80" w:type="dxa"/>
              <w:left w:w="80" w:type="dxa"/>
              <w:right w:w="80" w:type="dxa"/>
            </w:tcMar>
          </w:tcPr>
          <w:p>
            <w:pPr>
              <w:spacing w:after="0"/>
              <w:jc w:val="left"/>
            </w:pPr>
            <w:r>
              <w:rPr>
                <w:rFonts w:ascii="Arial" w:hAnsi="Arial"/>
                <w:b/>
                <w:color w:val="FFFFFF"/>
                <w:sz w:val="18"/>
              </w:rPr>
              <w:t>Template File</w:t>
            </w:r>
          </w:p>
        </w:tc>
        <w:tc>
          <w:tcPr>
            <w:tcW w:type="dxa" w:w="1728"/>
            <w:shd w:fill="BE185D"/>
            <w:tcMar>
              <w:top w:w="80" w:type="dxa"/>
              <w:bottom w:w="80" w:type="dxa"/>
              <w:left w:w="80" w:type="dxa"/>
              <w:right w:w="80" w:type="dxa"/>
            </w:tcMar>
          </w:tcPr>
          <w:p>
            <w:pPr>
              <w:spacing w:after="0"/>
              <w:jc w:val="left"/>
            </w:pPr>
            <w:r>
              <w:rPr>
                <w:rFonts w:ascii="Arial" w:hAnsi="Arial"/>
                <w:b/>
                <w:color w:val="FFFFFF"/>
                <w:sz w:val="18"/>
              </w:rPr>
              <w:t>Target Role</w:t>
            </w:r>
          </w:p>
        </w:tc>
        <w:tc>
          <w:tcPr>
            <w:tcW w:type="dxa" w:w="864"/>
            <w:shd w:fill="BE185D"/>
            <w:tcMar>
              <w:top w:w="80" w:type="dxa"/>
              <w:bottom w:w="80" w:type="dxa"/>
              <w:left w:w="80" w:type="dxa"/>
              <w:right w:w="80" w:type="dxa"/>
            </w:tcMar>
          </w:tcPr>
          <w:p>
            <w:pPr>
              <w:spacing w:after="0"/>
              <w:jc w:val="center"/>
            </w:pPr>
            <w:r>
              <w:rPr>
                <w:rFonts w:ascii="Arial" w:hAnsi="Arial"/>
                <w:b/>
                <w:color w:val="FFFFFF"/>
                <w:sz w:val="18"/>
              </w:rPr>
              <w:t>Lines</w:t>
            </w:r>
          </w:p>
        </w:tc>
        <w:tc>
          <w:tcPr>
            <w:tcW w:type="dxa" w:w="3744"/>
            <w:shd w:fill="BE185D"/>
            <w:tcMar>
              <w:top w:w="80" w:type="dxa"/>
              <w:bottom w:w="80" w:type="dxa"/>
              <w:left w:w="80" w:type="dxa"/>
              <w:right w:w="80" w:type="dxa"/>
            </w:tcMar>
          </w:tcPr>
          <w:p>
            <w:pPr>
              <w:spacing w:after="0"/>
              <w:jc w:val="left"/>
            </w:pPr>
            <w:r>
              <w:rPr>
                <w:rFonts w:ascii="Arial" w:hAnsi="Arial"/>
                <w:b/>
                <w:color w:val="FFFFFF"/>
                <w:sz w:val="18"/>
              </w:rPr>
              <w:t>Core Functionality</w:t>
            </w:r>
          </w:p>
        </w:tc>
      </w:tr>
      <w:tr>
        <w:tc>
          <w:tcPr>
            <w:tcW w:type="dxa" w:w="576"/>
            <w:shd w:fill="FFF7FA"/>
            <w:tcMar>
              <w:top w:w="60" w:type="dxa"/>
              <w:bottom w:w="60" w:type="dxa"/>
              <w:left w:w="60" w:type="dxa"/>
              <w:right w:w="60" w:type="dxa"/>
            </w:tcMar>
          </w:tcPr>
          <w:p>
            <w:pPr>
              <w:spacing w:after="0"/>
              <w:jc w:val="center"/>
            </w:pPr>
            <w:r>
              <w:rPr>
                <w:rFonts w:ascii="Arial" w:hAnsi="Arial"/>
                <w:b/>
                <w:color w:val="111827"/>
                <w:sz w:val="17"/>
              </w:rPr>
              <w:t>1</w:t>
            </w:r>
          </w:p>
        </w:tc>
        <w:tc>
          <w:tcPr>
            <w:tcW w:type="dxa" w:w="2880"/>
            <w:shd w:fill="FFF7FA"/>
            <w:tcMar>
              <w:top w:w="60" w:type="dxa"/>
              <w:bottom w:w="60" w:type="dxa"/>
              <w:left w:w="60" w:type="dxa"/>
              <w:right w:w="60" w:type="dxa"/>
            </w:tcMar>
          </w:tcPr>
          <w:p>
            <w:pPr>
              <w:spacing w:after="0"/>
              <w:jc w:val="left"/>
            </w:pPr>
            <w:r>
              <w:rPr>
                <w:rFonts w:ascii="Consolas" w:hAnsi="Consolas"/>
                <w:b/>
                <w:color w:val="111827"/>
                <w:sz w:val="17"/>
              </w:rPr>
              <w:t>templates/base.html</w:t>
            </w:r>
          </w:p>
        </w:tc>
        <w:tc>
          <w:tcPr>
            <w:tcW w:type="dxa" w:w="1728"/>
            <w:shd w:fill="FFF7FA"/>
            <w:tcMar>
              <w:top w:w="60" w:type="dxa"/>
              <w:bottom w:w="60" w:type="dxa"/>
              <w:left w:w="60" w:type="dxa"/>
              <w:right w:w="60" w:type="dxa"/>
            </w:tcMar>
          </w:tcPr>
          <w:p>
            <w:pPr>
              <w:spacing w:after="0"/>
              <w:jc w:val="left"/>
            </w:pPr>
            <w:r>
              <w:rPr>
                <w:rFonts w:ascii="Arial" w:hAnsi="Arial"/>
                <w:color w:val="111827"/>
                <w:sz w:val="17"/>
              </w:rPr>
              <w:t>Master Layout</w:t>
            </w:r>
          </w:p>
        </w:tc>
        <w:tc>
          <w:tcPr>
            <w:tcW w:type="dxa" w:w="864"/>
            <w:shd w:fill="FFF7FA"/>
            <w:tcMar>
              <w:top w:w="60" w:type="dxa"/>
              <w:bottom w:w="60" w:type="dxa"/>
              <w:left w:w="60" w:type="dxa"/>
              <w:right w:w="60" w:type="dxa"/>
            </w:tcMar>
          </w:tcPr>
          <w:p>
            <w:pPr>
              <w:spacing w:after="0"/>
              <w:jc w:val="center"/>
            </w:pPr>
            <w:r>
              <w:rPr>
                <w:rFonts w:ascii="Arial" w:hAnsi="Arial"/>
                <w:color w:val="111827"/>
                <w:sz w:val="17"/>
              </w:rPr>
              <w:t>211</w:t>
            </w:r>
          </w:p>
        </w:tc>
        <w:tc>
          <w:tcPr>
            <w:tcW w:type="dxa" w:w="3744"/>
            <w:shd w:fill="FFF7FA"/>
            <w:tcMar>
              <w:top w:w="60" w:type="dxa"/>
              <w:bottom w:w="60" w:type="dxa"/>
              <w:left w:w="60" w:type="dxa"/>
              <w:right w:w="60" w:type="dxa"/>
            </w:tcMar>
          </w:tcPr>
          <w:p>
            <w:pPr>
              <w:spacing w:after="0"/>
              <w:jc w:val="left"/>
            </w:pPr>
            <w:r>
              <w:rPr>
                <w:rFonts w:ascii="Arial" w:hAnsi="Arial"/>
                <w:color w:val="111827"/>
                <w:sz w:val="17"/>
              </w:rPr>
              <w:t>Master base layout featuring responsive charcoal sidebar, dynamic role navigation (Adopter, Trust, Admin), notifications bell dropdown, profile menu, and flash alerts.</w:t>
            </w:r>
          </w:p>
        </w:tc>
      </w:tr>
      <w:tr>
        <w:tc>
          <w:tcPr>
            <w:tcW w:type="dxa" w:w="576"/>
            <w:shd w:fill="FFFFFF"/>
            <w:tcMar>
              <w:top w:w="60" w:type="dxa"/>
              <w:bottom w:w="60" w:type="dxa"/>
              <w:left w:w="60" w:type="dxa"/>
              <w:right w:w="60" w:type="dxa"/>
            </w:tcMar>
          </w:tcPr>
          <w:p>
            <w:pPr>
              <w:spacing w:after="0"/>
              <w:jc w:val="center"/>
            </w:pPr>
            <w:r>
              <w:rPr>
                <w:rFonts w:ascii="Arial" w:hAnsi="Arial"/>
                <w:b/>
                <w:color w:val="111827"/>
                <w:sz w:val="17"/>
              </w:rPr>
              <w:t>2</w:t>
            </w:r>
          </w:p>
        </w:tc>
        <w:tc>
          <w:tcPr>
            <w:tcW w:type="dxa" w:w="2880"/>
            <w:shd w:fill="FFFFFF"/>
            <w:tcMar>
              <w:top w:w="60" w:type="dxa"/>
              <w:bottom w:w="60" w:type="dxa"/>
              <w:left w:w="60" w:type="dxa"/>
              <w:right w:w="60" w:type="dxa"/>
            </w:tcMar>
          </w:tcPr>
          <w:p>
            <w:pPr>
              <w:spacing w:after="0"/>
              <w:jc w:val="left"/>
            </w:pPr>
            <w:r>
              <w:rPr>
                <w:rFonts w:ascii="Consolas" w:hAnsi="Consolas"/>
                <w:b/>
                <w:color w:val="111827"/>
                <w:sz w:val="17"/>
              </w:rPr>
              <w:t>templates/index.html</w:t>
            </w:r>
          </w:p>
        </w:tc>
        <w:tc>
          <w:tcPr>
            <w:tcW w:type="dxa" w:w="1728"/>
            <w:shd w:fill="FFFFFF"/>
            <w:tcMar>
              <w:top w:w="60" w:type="dxa"/>
              <w:bottom w:w="60" w:type="dxa"/>
              <w:left w:w="60" w:type="dxa"/>
              <w:right w:w="60" w:type="dxa"/>
            </w:tcMar>
          </w:tcPr>
          <w:p>
            <w:pPr>
              <w:spacing w:after="0"/>
              <w:jc w:val="left"/>
            </w:pPr>
            <w:r>
              <w:rPr>
                <w:rFonts w:ascii="Arial" w:hAnsi="Arial"/>
                <w:color w:val="111827"/>
                <w:sz w:val="17"/>
              </w:rPr>
              <w:t>Public Showcase</w:t>
            </w:r>
          </w:p>
        </w:tc>
        <w:tc>
          <w:tcPr>
            <w:tcW w:type="dxa" w:w="864"/>
            <w:shd w:fill="FFFFFF"/>
            <w:tcMar>
              <w:top w:w="60" w:type="dxa"/>
              <w:bottom w:w="60" w:type="dxa"/>
              <w:left w:w="60" w:type="dxa"/>
              <w:right w:w="60" w:type="dxa"/>
            </w:tcMar>
          </w:tcPr>
          <w:p>
            <w:pPr>
              <w:spacing w:after="0"/>
              <w:jc w:val="center"/>
            </w:pPr>
            <w:r>
              <w:rPr>
                <w:rFonts w:ascii="Arial" w:hAnsi="Arial"/>
                <w:color w:val="111827"/>
                <w:sz w:val="17"/>
              </w:rPr>
              <w:t>91</w:t>
            </w:r>
          </w:p>
        </w:tc>
        <w:tc>
          <w:tcPr>
            <w:tcW w:type="dxa" w:w="3744"/>
            <w:shd w:fill="FFFFFF"/>
            <w:tcMar>
              <w:top w:w="60" w:type="dxa"/>
              <w:bottom w:w="60" w:type="dxa"/>
              <w:left w:w="60" w:type="dxa"/>
              <w:right w:w="60" w:type="dxa"/>
            </w:tcMar>
          </w:tcPr>
          <w:p>
            <w:pPr>
              <w:spacing w:after="0"/>
              <w:jc w:val="left"/>
            </w:pPr>
            <w:r>
              <w:rPr>
                <w:rFonts w:ascii="Arial" w:hAnsi="Arial"/>
                <w:color w:val="111827"/>
                <w:sz w:val="17"/>
              </w:rPr>
              <w:t>Public landing homepage with hero section, 1-click portal entry gateways (Adopter, Trust, Admin), platform core features grid, and official educational prototype disclaimer.</w:t>
            </w:r>
          </w:p>
        </w:tc>
      </w:tr>
      <w:tr>
        <w:tc>
          <w:tcPr>
            <w:tcW w:type="dxa" w:w="576"/>
            <w:shd w:fill="FFF7FA"/>
            <w:tcMar>
              <w:top w:w="60" w:type="dxa"/>
              <w:bottom w:w="60" w:type="dxa"/>
              <w:left w:w="60" w:type="dxa"/>
              <w:right w:w="60" w:type="dxa"/>
            </w:tcMar>
          </w:tcPr>
          <w:p>
            <w:pPr>
              <w:spacing w:after="0"/>
              <w:jc w:val="center"/>
            </w:pPr>
            <w:r>
              <w:rPr>
                <w:rFonts w:ascii="Arial" w:hAnsi="Arial"/>
                <w:b/>
                <w:color w:val="111827"/>
                <w:sz w:val="17"/>
              </w:rPr>
              <w:t>3</w:t>
            </w:r>
          </w:p>
        </w:tc>
        <w:tc>
          <w:tcPr>
            <w:tcW w:type="dxa" w:w="2880"/>
            <w:shd w:fill="FFF7FA"/>
            <w:tcMar>
              <w:top w:w="60" w:type="dxa"/>
              <w:bottom w:w="60" w:type="dxa"/>
              <w:left w:w="60" w:type="dxa"/>
              <w:right w:w="60" w:type="dxa"/>
            </w:tcMar>
          </w:tcPr>
          <w:p>
            <w:pPr>
              <w:spacing w:after="0"/>
              <w:jc w:val="left"/>
            </w:pPr>
            <w:r>
              <w:rPr>
                <w:rFonts w:ascii="Consolas" w:hAnsi="Consolas"/>
                <w:b/>
                <w:color w:val="111827"/>
                <w:sz w:val="17"/>
              </w:rPr>
              <w:t>templates/auth/login.html</w:t>
            </w:r>
          </w:p>
        </w:tc>
        <w:tc>
          <w:tcPr>
            <w:tcW w:type="dxa" w:w="1728"/>
            <w:shd w:fill="FFF7FA"/>
            <w:tcMar>
              <w:top w:w="60" w:type="dxa"/>
              <w:bottom w:w="60" w:type="dxa"/>
              <w:left w:w="60" w:type="dxa"/>
              <w:right w:w="60" w:type="dxa"/>
            </w:tcMar>
          </w:tcPr>
          <w:p>
            <w:pPr>
              <w:spacing w:after="0"/>
              <w:jc w:val="left"/>
            </w:pPr>
            <w:r>
              <w:rPr>
                <w:rFonts w:ascii="Arial" w:hAnsi="Arial"/>
                <w:color w:val="111827"/>
                <w:sz w:val="17"/>
              </w:rPr>
              <w:t>Authentication</w:t>
            </w:r>
          </w:p>
        </w:tc>
        <w:tc>
          <w:tcPr>
            <w:tcW w:type="dxa" w:w="864"/>
            <w:shd w:fill="FFF7FA"/>
            <w:tcMar>
              <w:top w:w="60" w:type="dxa"/>
              <w:bottom w:w="60" w:type="dxa"/>
              <w:left w:w="60" w:type="dxa"/>
              <w:right w:w="60" w:type="dxa"/>
            </w:tcMar>
          </w:tcPr>
          <w:p>
            <w:pPr>
              <w:spacing w:after="0"/>
              <w:jc w:val="center"/>
            </w:pPr>
            <w:r>
              <w:rPr>
                <w:rFonts w:ascii="Arial" w:hAnsi="Arial"/>
                <w:color w:val="111827"/>
                <w:sz w:val="17"/>
              </w:rPr>
              <w:t>148</w:t>
            </w:r>
          </w:p>
        </w:tc>
        <w:tc>
          <w:tcPr>
            <w:tcW w:type="dxa" w:w="3744"/>
            <w:shd w:fill="FFF7FA"/>
            <w:tcMar>
              <w:top w:w="60" w:type="dxa"/>
              <w:bottom w:w="60" w:type="dxa"/>
              <w:left w:w="60" w:type="dxa"/>
              <w:right w:w="60" w:type="dxa"/>
            </w:tcMar>
          </w:tcPr>
          <w:p>
            <w:pPr>
              <w:spacing w:after="0"/>
              <w:jc w:val="left"/>
            </w:pPr>
            <w:r>
              <w:rPr>
                <w:rFonts w:ascii="Arial" w:hAnsi="Arial"/>
                <w:color w:val="111827"/>
                <w:sz w:val="17"/>
              </w:rPr>
              <w:t>Universal login portal with 3 role tabs (Adopter, Trust, Admin) and the 12 Verified Indian Adoption Trusts 1-Click Dropdown Chooser with auto-configured credentials.</w:t>
            </w:r>
          </w:p>
        </w:tc>
      </w:tr>
      <w:tr>
        <w:tc>
          <w:tcPr>
            <w:tcW w:type="dxa" w:w="576"/>
            <w:shd w:fill="FFFFFF"/>
            <w:tcMar>
              <w:top w:w="60" w:type="dxa"/>
              <w:bottom w:w="60" w:type="dxa"/>
              <w:left w:w="60" w:type="dxa"/>
              <w:right w:w="60" w:type="dxa"/>
            </w:tcMar>
          </w:tcPr>
          <w:p>
            <w:pPr>
              <w:spacing w:after="0"/>
              <w:jc w:val="center"/>
            </w:pPr>
            <w:r>
              <w:rPr>
                <w:rFonts w:ascii="Arial" w:hAnsi="Arial"/>
                <w:b/>
                <w:color w:val="111827"/>
                <w:sz w:val="17"/>
              </w:rPr>
              <w:t>4</w:t>
            </w:r>
          </w:p>
        </w:tc>
        <w:tc>
          <w:tcPr>
            <w:tcW w:type="dxa" w:w="2880"/>
            <w:shd w:fill="FFFFFF"/>
            <w:tcMar>
              <w:top w:w="60" w:type="dxa"/>
              <w:bottom w:w="60" w:type="dxa"/>
              <w:left w:w="60" w:type="dxa"/>
              <w:right w:w="60" w:type="dxa"/>
            </w:tcMar>
          </w:tcPr>
          <w:p>
            <w:pPr>
              <w:spacing w:after="0"/>
              <w:jc w:val="left"/>
            </w:pPr>
            <w:r>
              <w:rPr>
                <w:rFonts w:ascii="Consolas" w:hAnsi="Consolas"/>
                <w:b/>
                <w:color w:val="111827"/>
                <w:sz w:val="17"/>
              </w:rPr>
              <w:t>templates/auth/register.html</w:t>
            </w:r>
          </w:p>
        </w:tc>
        <w:tc>
          <w:tcPr>
            <w:tcW w:type="dxa" w:w="1728"/>
            <w:shd w:fill="FFFFFF"/>
            <w:tcMar>
              <w:top w:w="60" w:type="dxa"/>
              <w:bottom w:w="60" w:type="dxa"/>
              <w:left w:w="60" w:type="dxa"/>
              <w:right w:w="60" w:type="dxa"/>
            </w:tcMar>
          </w:tcPr>
          <w:p>
            <w:pPr>
              <w:spacing w:after="0"/>
              <w:jc w:val="left"/>
            </w:pPr>
            <w:r>
              <w:rPr>
                <w:rFonts w:ascii="Arial" w:hAnsi="Arial"/>
                <w:color w:val="111827"/>
                <w:sz w:val="17"/>
              </w:rPr>
              <w:t>User Onboarding</w:t>
            </w:r>
          </w:p>
        </w:tc>
        <w:tc>
          <w:tcPr>
            <w:tcW w:type="dxa" w:w="864"/>
            <w:shd w:fill="FFFFFF"/>
            <w:tcMar>
              <w:top w:w="60" w:type="dxa"/>
              <w:bottom w:w="60" w:type="dxa"/>
              <w:left w:w="60" w:type="dxa"/>
              <w:right w:w="60" w:type="dxa"/>
            </w:tcMar>
          </w:tcPr>
          <w:p>
            <w:pPr>
              <w:spacing w:after="0"/>
              <w:jc w:val="center"/>
            </w:pPr>
            <w:r>
              <w:rPr>
                <w:rFonts w:ascii="Arial" w:hAnsi="Arial"/>
                <w:color w:val="111827"/>
                <w:sz w:val="17"/>
              </w:rPr>
              <w:t>104</w:t>
            </w:r>
          </w:p>
        </w:tc>
        <w:tc>
          <w:tcPr>
            <w:tcW w:type="dxa" w:w="3744"/>
            <w:shd w:fill="FFFFFF"/>
            <w:tcMar>
              <w:top w:w="60" w:type="dxa"/>
              <w:bottom w:w="60" w:type="dxa"/>
              <w:left w:w="60" w:type="dxa"/>
              <w:right w:w="60" w:type="dxa"/>
            </w:tcMar>
          </w:tcPr>
          <w:p>
            <w:pPr>
              <w:spacing w:after="0"/>
              <w:jc w:val="left"/>
            </w:pPr>
            <w:r>
              <w:rPr>
                <w:rFonts w:ascii="Arial" w:hAnsi="Arial"/>
                <w:color w:val="111827"/>
                <w:sz w:val="17"/>
              </w:rPr>
              <w:t>Role-based onboarding form capturing Prospective Adopter family profiles, language preference (English/Tamil), or Specialized Adoption Agency (SAA) operating details.</w:t>
            </w:r>
          </w:p>
        </w:tc>
      </w:tr>
      <w:tr>
        <w:tc>
          <w:tcPr>
            <w:tcW w:type="dxa" w:w="576"/>
            <w:shd w:fill="FFF7FA"/>
            <w:tcMar>
              <w:top w:w="60" w:type="dxa"/>
              <w:bottom w:w="60" w:type="dxa"/>
              <w:left w:w="60" w:type="dxa"/>
              <w:right w:w="60" w:type="dxa"/>
            </w:tcMar>
          </w:tcPr>
          <w:p>
            <w:pPr>
              <w:spacing w:after="0"/>
              <w:jc w:val="center"/>
            </w:pPr>
            <w:r>
              <w:rPr>
                <w:rFonts w:ascii="Arial" w:hAnsi="Arial"/>
                <w:b/>
                <w:color w:val="111827"/>
                <w:sz w:val="17"/>
              </w:rPr>
              <w:t>5</w:t>
            </w:r>
          </w:p>
        </w:tc>
        <w:tc>
          <w:tcPr>
            <w:tcW w:type="dxa" w:w="2880"/>
            <w:shd w:fill="FFF7FA"/>
            <w:tcMar>
              <w:top w:w="60" w:type="dxa"/>
              <w:bottom w:w="60" w:type="dxa"/>
              <w:left w:w="60" w:type="dxa"/>
              <w:right w:w="60" w:type="dxa"/>
            </w:tcMar>
          </w:tcPr>
          <w:p>
            <w:pPr>
              <w:spacing w:after="0"/>
              <w:jc w:val="left"/>
            </w:pPr>
            <w:r>
              <w:rPr>
                <w:rFonts w:ascii="Consolas" w:hAnsi="Consolas"/>
                <w:b/>
                <w:color w:val="111827"/>
                <w:sz w:val="17"/>
              </w:rPr>
              <w:t>templates/adopter/dashboard.html</w:t>
            </w:r>
          </w:p>
        </w:tc>
        <w:tc>
          <w:tcPr>
            <w:tcW w:type="dxa" w:w="1728"/>
            <w:shd w:fill="FFF7FA"/>
            <w:tcMar>
              <w:top w:w="60" w:type="dxa"/>
              <w:bottom w:w="60" w:type="dxa"/>
              <w:left w:w="60" w:type="dxa"/>
              <w:right w:w="60" w:type="dxa"/>
            </w:tcMar>
          </w:tcPr>
          <w:p>
            <w:pPr>
              <w:spacing w:after="0"/>
              <w:jc w:val="left"/>
            </w:pPr>
            <w:r>
              <w:rPr>
                <w:rFonts w:ascii="Arial" w:hAnsi="Arial"/>
                <w:color w:val="111827"/>
                <w:sz w:val="17"/>
              </w:rPr>
              <w:t>Adopter Portal</w:t>
            </w:r>
          </w:p>
        </w:tc>
        <w:tc>
          <w:tcPr>
            <w:tcW w:type="dxa" w:w="864"/>
            <w:shd w:fill="FFF7FA"/>
            <w:tcMar>
              <w:top w:w="60" w:type="dxa"/>
              <w:bottom w:w="60" w:type="dxa"/>
              <w:left w:w="60" w:type="dxa"/>
              <w:right w:w="60" w:type="dxa"/>
            </w:tcMar>
          </w:tcPr>
          <w:p>
            <w:pPr>
              <w:spacing w:after="0"/>
              <w:jc w:val="center"/>
            </w:pPr>
            <w:r>
              <w:rPr>
                <w:rFonts w:ascii="Arial" w:hAnsi="Arial"/>
                <w:color w:val="111827"/>
                <w:sz w:val="17"/>
              </w:rPr>
              <w:t>151</w:t>
            </w:r>
          </w:p>
        </w:tc>
        <w:tc>
          <w:tcPr>
            <w:tcW w:type="dxa" w:w="3744"/>
            <w:shd w:fill="FFF7FA"/>
            <w:tcMar>
              <w:top w:w="60" w:type="dxa"/>
              <w:bottom w:w="60" w:type="dxa"/>
              <w:left w:w="60" w:type="dxa"/>
              <w:right w:w="60" w:type="dxa"/>
            </w:tcMar>
          </w:tcPr>
          <w:p>
            <w:pPr>
              <w:spacing w:after="0"/>
              <w:jc w:val="left"/>
            </w:pPr>
            <w:r>
              <w:rPr>
                <w:rFonts w:ascii="Arial" w:hAnsi="Arial"/>
                <w:color w:val="111827"/>
                <w:sz w:val="17"/>
              </w:rPr>
              <w:t>Prospective Adoptive Parent dashboard displaying real-time adoption request status, assigned trust details, mini 7-stage milestone timeline, and AI chatbot quick link.</w:t>
            </w:r>
          </w:p>
        </w:tc>
      </w:tr>
      <w:tr>
        <w:tc>
          <w:tcPr>
            <w:tcW w:type="dxa" w:w="576"/>
            <w:shd w:fill="FFFFFF"/>
            <w:tcMar>
              <w:top w:w="60" w:type="dxa"/>
              <w:bottom w:w="60" w:type="dxa"/>
              <w:left w:w="60" w:type="dxa"/>
              <w:right w:w="60" w:type="dxa"/>
            </w:tcMar>
          </w:tcPr>
          <w:p>
            <w:pPr>
              <w:spacing w:after="0"/>
              <w:jc w:val="center"/>
            </w:pPr>
            <w:r>
              <w:rPr>
                <w:rFonts w:ascii="Arial" w:hAnsi="Arial"/>
                <w:b/>
                <w:color w:val="111827"/>
                <w:sz w:val="17"/>
              </w:rPr>
              <w:t>6</w:t>
            </w:r>
          </w:p>
        </w:tc>
        <w:tc>
          <w:tcPr>
            <w:tcW w:type="dxa" w:w="2880"/>
            <w:shd w:fill="FFFFFF"/>
            <w:tcMar>
              <w:top w:w="60" w:type="dxa"/>
              <w:bottom w:w="60" w:type="dxa"/>
              <w:left w:w="60" w:type="dxa"/>
              <w:right w:w="60" w:type="dxa"/>
            </w:tcMar>
          </w:tcPr>
          <w:p>
            <w:pPr>
              <w:spacing w:after="0"/>
              <w:jc w:val="left"/>
            </w:pPr>
            <w:r>
              <w:rPr>
                <w:rFonts w:ascii="Consolas" w:hAnsi="Consolas"/>
                <w:b/>
                <w:color w:val="111827"/>
                <w:sz w:val="17"/>
              </w:rPr>
              <w:t>templates/adopter/ai_assistant.html</w:t>
            </w:r>
          </w:p>
        </w:tc>
        <w:tc>
          <w:tcPr>
            <w:tcW w:type="dxa" w:w="1728"/>
            <w:shd w:fill="FFFFFF"/>
            <w:tcMar>
              <w:top w:w="60" w:type="dxa"/>
              <w:bottom w:w="60" w:type="dxa"/>
              <w:left w:w="60" w:type="dxa"/>
              <w:right w:w="60" w:type="dxa"/>
            </w:tcMar>
          </w:tcPr>
          <w:p>
            <w:pPr>
              <w:spacing w:after="0"/>
              <w:jc w:val="left"/>
            </w:pPr>
            <w:r>
              <w:rPr>
                <w:rFonts w:ascii="Arial" w:hAnsi="Arial"/>
                <w:color w:val="111827"/>
                <w:sz w:val="17"/>
              </w:rPr>
              <w:t>AI Guidance</w:t>
            </w:r>
          </w:p>
        </w:tc>
        <w:tc>
          <w:tcPr>
            <w:tcW w:type="dxa" w:w="864"/>
            <w:shd w:fill="FFFFFF"/>
            <w:tcMar>
              <w:top w:w="60" w:type="dxa"/>
              <w:bottom w:w="60" w:type="dxa"/>
              <w:left w:w="60" w:type="dxa"/>
              <w:right w:w="60" w:type="dxa"/>
            </w:tcMar>
          </w:tcPr>
          <w:p>
            <w:pPr>
              <w:spacing w:after="0"/>
              <w:jc w:val="center"/>
            </w:pPr>
            <w:r>
              <w:rPr>
                <w:rFonts w:ascii="Arial" w:hAnsi="Arial"/>
                <w:color w:val="111827"/>
                <w:sz w:val="17"/>
              </w:rPr>
              <w:t>142</w:t>
            </w:r>
          </w:p>
        </w:tc>
        <w:tc>
          <w:tcPr>
            <w:tcW w:type="dxa" w:w="3744"/>
            <w:shd w:fill="FFFFFF"/>
            <w:tcMar>
              <w:top w:w="60" w:type="dxa"/>
              <w:bottom w:w="60" w:type="dxa"/>
              <w:left w:w="60" w:type="dxa"/>
              <w:right w:w="60" w:type="dxa"/>
            </w:tcMar>
          </w:tcPr>
          <w:p>
            <w:pPr>
              <w:spacing w:after="0"/>
              <w:jc w:val="left"/>
            </w:pPr>
            <w:r>
              <w:rPr>
                <w:rFonts w:ascii="Arial" w:hAnsi="Arial"/>
                <w:color w:val="111827"/>
                <w:sz w:val="17"/>
              </w:rPr>
              <w:t>Grounded bilingual AI Adoption Guidance Assistant supporting English and Tamil (தமிழ்), multi-turn chat bubbles, and interactive Verified Agency Mini-Cards.</w:t>
            </w:r>
          </w:p>
        </w:tc>
      </w:tr>
      <w:tr>
        <w:tc>
          <w:tcPr>
            <w:tcW w:type="dxa" w:w="576"/>
            <w:shd w:fill="FFF7FA"/>
            <w:tcMar>
              <w:top w:w="60" w:type="dxa"/>
              <w:bottom w:w="60" w:type="dxa"/>
              <w:left w:w="60" w:type="dxa"/>
              <w:right w:w="60" w:type="dxa"/>
            </w:tcMar>
          </w:tcPr>
          <w:p>
            <w:pPr>
              <w:spacing w:after="0"/>
              <w:jc w:val="center"/>
            </w:pPr>
            <w:r>
              <w:rPr>
                <w:rFonts w:ascii="Arial" w:hAnsi="Arial"/>
                <w:b/>
                <w:color w:val="111827"/>
                <w:sz w:val="17"/>
              </w:rPr>
              <w:t>7</w:t>
            </w:r>
          </w:p>
        </w:tc>
        <w:tc>
          <w:tcPr>
            <w:tcW w:type="dxa" w:w="2880"/>
            <w:shd w:fill="FFF7FA"/>
            <w:tcMar>
              <w:top w:w="60" w:type="dxa"/>
              <w:bottom w:w="60" w:type="dxa"/>
              <w:left w:w="60" w:type="dxa"/>
              <w:right w:w="60" w:type="dxa"/>
            </w:tcMar>
          </w:tcPr>
          <w:p>
            <w:pPr>
              <w:spacing w:after="0"/>
              <w:jc w:val="left"/>
            </w:pPr>
            <w:r>
              <w:rPr>
                <w:rFonts w:ascii="Consolas" w:hAnsi="Consolas"/>
                <w:b/>
                <w:color w:val="111827"/>
                <w:sz w:val="17"/>
              </w:rPr>
              <w:t>templates/adopter/journey.html</w:t>
            </w:r>
          </w:p>
        </w:tc>
        <w:tc>
          <w:tcPr>
            <w:tcW w:type="dxa" w:w="1728"/>
            <w:shd w:fill="FFF7FA"/>
            <w:tcMar>
              <w:top w:w="60" w:type="dxa"/>
              <w:bottom w:w="60" w:type="dxa"/>
              <w:left w:w="60" w:type="dxa"/>
              <w:right w:w="60" w:type="dxa"/>
            </w:tcMar>
          </w:tcPr>
          <w:p>
            <w:pPr>
              <w:spacing w:after="0"/>
              <w:jc w:val="left"/>
            </w:pPr>
            <w:r>
              <w:rPr>
                <w:rFonts w:ascii="Arial" w:hAnsi="Arial"/>
                <w:color w:val="111827"/>
                <w:sz w:val="17"/>
              </w:rPr>
              <w:t>Adoption Tracking</w:t>
            </w:r>
          </w:p>
        </w:tc>
        <w:tc>
          <w:tcPr>
            <w:tcW w:type="dxa" w:w="864"/>
            <w:shd w:fill="FFF7FA"/>
            <w:tcMar>
              <w:top w:w="60" w:type="dxa"/>
              <w:bottom w:w="60" w:type="dxa"/>
              <w:left w:w="60" w:type="dxa"/>
              <w:right w:w="60" w:type="dxa"/>
            </w:tcMar>
          </w:tcPr>
          <w:p>
            <w:pPr>
              <w:spacing w:after="0"/>
              <w:jc w:val="center"/>
            </w:pPr>
            <w:r>
              <w:rPr>
                <w:rFonts w:ascii="Arial" w:hAnsi="Arial"/>
                <w:color w:val="111827"/>
                <w:sz w:val="17"/>
              </w:rPr>
              <w:t>120</w:t>
            </w:r>
          </w:p>
        </w:tc>
        <w:tc>
          <w:tcPr>
            <w:tcW w:type="dxa" w:w="3744"/>
            <w:shd w:fill="FFF7FA"/>
            <w:tcMar>
              <w:top w:w="60" w:type="dxa"/>
              <w:bottom w:w="60" w:type="dxa"/>
              <w:left w:w="60" w:type="dxa"/>
              <w:right w:w="60" w:type="dxa"/>
            </w:tcMar>
          </w:tcPr>
          <w:p>
            <w:pPr>
              <w:spacing w:after="0"/>
              <w:jc w:val="left"/>
            </w:pPr>
            <w:r>
              <w:rPr>
                <w:rFonts w:ascii="Arial" w:hAnsi="Arial"/>
                <w:color w:val="111827"/>
                <w:sz w:val="17"/>
              </w:rPr>
              <w:t>7-Stage CARA legal milestone stepper (Registration -&gt; Profile -&gt; Request Sent -&gt; Trust Review -&gt; Approved -&gt; Further Process -&gt; Completed) with dynamic state icons.</w:t>
            </w:r>
          </w:p>
        </w:tc>
      </w:tr>
      <w:tr>
        <w:tc>
          <w:tcPr>
            <w:tcW w:type="dxa" w:w="576"/>
            <w:shd w:fill="FFFFFF"/>
            <w:tcMar>
              <w:top w:w="60" w:type="dxa"/>
              <w:bottom w:w="60" w:type="dxa"/>
              <w:left w:w="60" w:type="dxa"/>
              <w:right w:w="60" w:type="dxa"/>
            </w:tcMar>
          </w:tcPr>
          <w:p>
            <w:pPr>
              <w:spacing w:after="0"/>
              <w:jc w:val="center"/>
            </w:pPr>
            <w:r>
              <w:rPr>
                <w:rFonts w:ascii="Arial" w:hAnsi="Arial"/>
                <w:b/>
                <w:color w:val="111827"/>
                <w:sz w:val="17"/>
              </w:rPr>
              <w:t>8</w:t>
            </w:r>
          </w:p>
        </w:tc>
        <w:tc>
          <w:tcPr>
            <w:tcW w:type="dxa" w:w="2880"/>
            <w:shd w:fill="FFFFFF"/>
            <w:tcMar>
              <w:top w:w="60" w:type="dxa"/>
              <w:bottom w:w="60" w:type="dxa"/>
              <w:left w:w="60" w:type="dxa"/>
              <w:right w:w="60" w:type="dxa"/>
            </w:tcMar>
          </w:tcPr>
          <w:p>
            <w:pPr>
              <w:spacing w:after="0"/>
              <w:jc w:val="left"/>
            </w:pPr>
            <w:r>
              <w:rPr>
                <w:rFonts w:ascii="Consolas" w:hAnsi="Consolas"/>
                <w:b/>
                <w:color w:val="111827"/>
                <w:sz w:val="17"/>
              </w:rPr>
              <w:t>templates/adopter/trusts.html</w:t>
            </w:r>
          </w:p>
        </w:tc>
        <w:tc>
          <w:tcPr>
            <w:tcW w:type="dxa" w:w="1728"/>
            <w:shd w:fill="FFFFFF"/>
            <w:tcMar>
              <w:top w:w="60" w:type="dxa"/>
              <w:bottom w:w="60" w:type="dxa"/>
              <w:left w:w="60" w:type="dxa"/>
              <w:right w:w="60" w:type="dxa"/>
            </w:tcMar>
          </w:tcPr>
          <w:p>
            <w:pPr>
              <w:spacing w:after="0"/>
              <w:jc w:val="left"/>
            </w:pPr>
            <w:r>
              <w:rPr>
                <w:rFonts w:ascii="Arial" w:hAnsi="Arial"/>
                <w:color w:val="111827"/>
                <w:sz w:val="17"/>
              </w:rPr>
              <w:t>Agency Directory</w:t>
            </w:r>
          </w:p>
        </w:tc>
        <w:tc>
          <w:tcPr>
            <w:tcW w:type="dxa" w:w="864"/>
            <w:shd w:fill="FFFFFF"/>
            <w:tcMar>
              <w:top w:w="60" w:type="dxa"/>
              <w:bottom w:w="60" w:type="dxa"/>
              <w:left w:w="60" w:type="dxa"/>
              <w:right w:w="60" w:type="dxa"/>
            </w:tcMar>
          </w:tcPr>
          <w:p>
            <w:pPr>
              <w:spacing w:after="0"/>
              <w:jc w:val="center"/>
            </w:pPr>
            <w:r>
              <w:rPr>
                <w:rFonts w:ascii="Arial" w:hAnsi="Arial"/>
                <w:color w:val="111827"/>
                <w:sz w:val="17"/>
              </w:rPr>
              <w:t>420</w:t>
            </w:r>
          </w:p>
        </w:tc>
        <w:tc>
          <w:tcPr>
            <w:tcW w:type="dxa" w:w="3744"/>
            <w:shd w:fill="FFFFFF"/>
            <w:tcMar>
              <w:top w:w="60" w:type="dxa"/>
              <w:bottom w:w="60" w:type="dxa"/>
              <w:left w:w="60" w:type="dxa"/>
              <w:right w:w="60" w:type="dxa"/>
            </w:tcMar>
          </w:tcPr>
          <w:p>
            <w:pPr>
              <w:spacing w:after="0"/>
              <w:jc w:val="left"/>
            </w:pPr>
            <w:r>
              <w:rPr>
                <w:rFonts w:ascii="Arial" w:hAnsi="Arial"/>
                <w:color w:val="111827"/>
                <w:sz w:val="17"/>
              </w:rPr>
              <w:t>India-wide Verified Specialized Adoption Agencies (SAA) Directory with multi-filter search, trust detail cards, and full-width inline adoption application filing form.</w:t>
            </w:r>
          </w:p>
        </w:tc>
      </w:tr>
      <w:tr>
        <w:tc>
          <w:tcPr>
            <w:tcW w:type="dxa" w:w="576"/>
            <w:shd w:fill="FFF7FA"/>
            <w:tcMar>
              <w:top w:w="60" w:type="dxa"/>
              <w:bottom w:w="60" w:type="dxa"/>
              <w:left w:w="60" w:type="dxa"/>
              <w:right w:w="60" w:type="dxa"/>
            </w:tcMar>
          </w:tcPr>
          <w:p>
            <w:pPr>
              <w:spacing w:after="0"/>
              <w:jc w:val="center"/>
            </w:pPr>
            <w:r>
              <w:rPr>
                <w:rFonts w:ascii="Arial" w:hAnsi="Arial"/>
                <w:b/>
                <w:color w:val="111827"/>
                <w:sz w:val="17"/>
              </w:rPr>
              <w:t>9</w:t>
            </w:r>
          </w:p>
        </w:tc>
        <w:tc>
          <w:tcPr>
            <w:tcW w:type="dxa" w:w="2880"/>
            <w:shd w:fill="FFF7FA"/>
            <w:tcMar>
              <w:top w:w="60" w:type="dxa"/>
              <w:bottom w:w="60" w:type="dxa"/>
              <w:left w:w="60" w:type="dxa"/>
              <w:right w:w="60" w:type="dxa"/>
            </w:tcMar>
          </w:tcPr>
          <w:p>
            <w:pPr>
              <w:spacing w:after="0"/>
              <w:jc w:val="left"/>
            </w:pPr>
            <w:r>
              <w:rPr>
                <w:rFonts w:ascii="Consolas" w:hAnsi="Consolas"/>
                <w:b/>
                <w:color w:val="111827"/>
                <w:sz w:val="17"/>
              </w:rPr>
              <w:t>templates/trust/dashboard.html</w:t>
            </w:r>
          </w:p>
        </w:tc>
        <w:tc>
          <w:tcPr>
            <w:tcW w:type="dxa" w:w="1728"/>
            <w:shd w:fill="FFF7FA"/>
            <w:tcMar>
              <w:top w:w="60" w:type="dxa"/>
              <w:bottom w:w="60" w:type="dxa"/>
              <w:left w:w="60" w:type="dxa"/>
              <w:right w:w="60" w:type="dxa"/>
            </w:tcMar>
          </w:tcPr>
          <w:p>
            <w:pPr>
              <w:spacing w:after="0"/>
              <w:jc w:val="left"/>
            </w:pPr>
            <w:r>
              <w:rPr>
                <w:rFonts w:ascii="Arial" w:hAnsi="Arial"/>
                <w:color w:val="111827"/>
                <w:sz w:val="17"/>
              </w:rPr>
              <w:t>Trust Agency</w:t>
            </w:r>
          </w:p>
        </w:tc>
        <w:tc>
          <w:tcPr>
            <w:tcW w:type="dxa" w:w="864"/>
            <w:shd w:fill="FFF7FA"/>
            <w:tcMar>
              <w:top w:w="60" w:type="dxa"/>
              <w:bottom w:w="60" w:type="dxa"/>
              <w:left w:w="60" w:type="dxa"/>
              <w:right w:w="60" w:type="dxa"/>
            </w:tcMar>
          </w:tcPr>
          <w:p>
            <w:pPr>
              <w:spacing w:after="0"/>
              <w:jc w:val="center"/>
            </w:pPr>
            <w:r>
              <w:rPr>
                <w:rFonts w:ascii="Arial" w:hAnsi="Arial"/>
                <w:color w:val="111827"/>
                <w:sz w:val="17"/>
              </w:rPr>
              <w:t>209</w:t>
            </w:r>
          </w:p>
        </w:tc>
        <w:tc>
          <w:tcPr>
            <w:tcW w:type="dxa" w:w="3744"/>
            <w:shd w:fill="FFF7FA"/>
            <w:tcMar>
              <w:top w:w="60" w:type="dxa"/>
              <w:bottom w:w="60" w:type="dxa"/>
              <w:left w:w="60" w:type="dxa"/>
              <w:right w:w="60" w:type="dxa"/>
            </w:tcMar>
          </w:tcPr>
          <w:p>
            <w:pPr>
              <w:spacing w:after="0"/>
              <w:jc w:val="left"/>
            </w:pPr>
            <w:r>
              <w:rPr>
                <w:rFonts w:ascii="Arial" w:hAnsi="Arial"/>
                <w:color w:val="111827"/>
                <w:sz w:val="17"/>
              </w:rPr>
              <w:t>Trust management portal featuring the AI Child-Family Compatibility Matching Engine with alignment factors, compatibility score badges, and 1-click match authorization.</w:t>
            </w:r>
          </w:p>
        </w:tc>
      </w:tr>
      <w:tr>
        <w:tc>
          <w:tcPr>
            <w:tcW w:type="dxa" w:w="576"/>
            <w:shd w:fill="FFFFFF"/>
            <w:tcMar>
              <w:top w:w="60" w:type="dxa"/>
              <w:bottom w:w="60" w:type="dxa"/>
              <w:left w:w="60" w:type="dxa"/>
              <w:right w:w="60" w:type="dxa"/>
            </w:tcMar>
          </w:tcPr>
          <w:p>
            <w:pPr>
              <w:spacing w:after="0"/>
              <w:jc w:val="center"/>
            </w:pPr>
            <w:r>
              <w:rPr>
                <w:rFonts w:ascii="Arial" w:hAnsi="Arial"/>
                <w:b/>
                <w:color w:val="111827"/>
                <w:sz w:val="17"/>
              </w:rPr>
              <w:t>10</w:t>
            </w:r>
          </w:p>
        </w:tc>
        <w:tc>
          <w:tcPr>
            <w:tcW w:type="dxa" w:w="2880"/>
            <w:shd w:fill="FFFFFF"/>
            <w:tcMar>
              <w:top w:w="60" w:type="dxa"/>
              <w:bottom w:w="60" w:type="dxa"/>
              <w:left w:w="60" w:type="dxa"/>
              <w:right w:w="60" w:type="dxa"/>
            </w:tcMar>
          </w:tcPr>
          <w:p>
            <w:pPr>
              <w:spacing w:after="0"/>
              <w:jc w:val="left"/>
            </w:pPr>
            <w:r>
              <w:rPr>
                <w:rFonts w:ascii="Consolas" w:hAnsi="Consolas"/>
                <w:b/>
                <w:color w:val="111827"/>
                <w:sz w:val="17"/>
              </w:rPr>
              <w:t>templates/admin/monitoring.html</w:t>
            </w:r>
          </w:p>
        </w:tc>
        <w:tc>
          <w:tcPr>
            <w:tcW w:type="dxa" w:w="1728"/>
            <w:shd w:fill="FFFFFF"/>
            <w:tcMar>
              <w:top w:w="60" w:type="dxa"/>
              <w:bottom w:w="60" w:type="dxa"/>
              <w:left w:w="60" w:type="dxa"/>
              <w:right w:w="60" w:type="dxa"/>
            </w:tcMar>
          </w:tcPr>
          <w:p>
            <w:pPr>
              <w:spacing w:after="0"/>
              <w:jc w:val="left"/>
            </w:pPr>
            <w:r>
              <w:rPr>
                <w:rFonts w:ascii="Arial" w:hAnsi="Arial"/>
                <w:color w:val="111827"/>
                <w:sz w:val="17"/>
              </w:rPr>
              <w:t>System Admin</w:t>
            </w:r>
          </w:p>
        </w:tc>
        <w:tc>
          <w:tcPr>
            <w:tcW w:type="dxa" w:w="864"/>
            <w:shd w:fill="FFFFFF"/>
            <w:tcMar>
              <w:top w:w="60" w:type="dxa"/>
              <w:bottom w:w="60" w:type="dxa"/>
              <w:left w:w="60" w:type="dxa"/>
              <w:right w:w="60" w:type="dxa"/>
            </w:tcMar>
          </w:tcPr>
          <w:p>
            <w:pPr>
              <w:spacing w:after="0"/>
              <w:jc w:val="center"/>
            </w:pPr>
            <w:r>
              <w:rPr>
                <w:rFonts w:ascii="Arial" w:hAnsi="Arial"/>
                <w:color w:val="111827"/>
                <w:sz w:val="17"/>
              </w:rPr>
              <w:t>110</w:t>
            </w:r>
          </w:p>
        </w:tc>
        <w:tc>
          <w:tcPr>
            <w:tcW w:type="dxa" w:w="3744"/>
            <w:shd w:fill="FFFFFF"/>
            <w:tcMar>
              <w:top w:w="60" w:type="dxa"/>
              <w:bottom w:w="60" w:type="dxa"/>
              <w:left w:w="60" w:type="dxa"/>
              <w:right w:w="60" w:type="dxa"/>
            </w:tcMar>
          </w:tcPr>
          <w:p>
            <w:pPr>
              <w:spacing w:after="0"/>
              <w:jc w:val="left"/>
            </w:pPr>
            <w:r>
              <w:rPr>
                <w:rFonts w:ascii="Arial" w:hAnsi="Arial"/>
                <w:color w:val="111827"/>
                <w:sz w:val="17"/>
              </w:rPr>
              <w:t>Central administration audit dashboard tracking Real-Time Email Simulation Notification Dispatches, delivery status, and prospective adopter AI agent query logs.</w:t>
            </w:r>
          </w:p>
        </w:tc>
      </w:tr>
    </w:tbl>
    <w:p>
      <w:r>
        <w:br w:type="page"/>
      </w:r>
    </w:p>
    <w:p>
      <w:pPr>
        <w:spacing w:before="280" w:after="80"/>
      </w:pPr>
      <w:r>
        <w:rPr>
          <w:rFonts w:ascii="Arial" w:hAnsi="Arial"/>
          <w:b/>
          <w:color w:val="9D174D"/>
          <w:sz w:val="28"/>
        </w:rPr>
        <w:t>1. templates/base.html</w:t>
      </w:r>
    </w:p>
    <w:tbl>
      <w:tblPr>
        <w:tblW w:type="auto" w:w="0"/>
        <w:jc w:val="center"/>
        <w:tblLayout w:type="fixed"/>
        <w:tblLook w:firstColumn="1" w:firstRow="1" w:lastColumn="0" w:lastRow="0" w:noHBand="0" w:noVBand="1" w:val="04A0"/>
      </w:tblPr>
      <w:tblGrid>
        <w:gridCol w:w="9936"/>
      </w:tblGrid>
      <w:tr>
        <w:tc>
          <w:tcPr>
            <w:tcW w:type="dxa" w:w="9792"/>
            <w:shd w:fill="FCE7F3"/>
            <w:tcMar>
              <w:top w:w="80" w:type="dxa"/>
              <w:bottom w:w="80" w:type="dxa"/>
              <w:left w:w="120" w:type="dxa"/>
              <w:right w:w="120" w:type="dxa"/>
            </w:tcMar>
          </w:tcPr>
          <w:p>
            <w:pPr>
              <w:spacing w:after="0"/>
            </w:pPr>
            <w:r>
              <w:rPr>
                <w:rFonts w:ascii="Arial" w:hAnsi="Arial"/>
                <w:b/>
                <w:color w:val="9D174D"/>
                <w:sz w:val="18"/>
              </w:rPr>
              <w:t>Target Role: Master Layout | Line Count: 211 lines</w:t>
              <w:br/>
            </w:r>
            <w:r>
              <w:rPr>
                <w:rFonts w:ascii="Arial" w:hAnsi="Arial"/>
                <w:color w:val="111827"/>
                <w:sz w:val="18"/>
              </w:rPr>
              <w:t>Description: Master base layout featuring responsive charcoal sidebar, dynamic role navigation (Adopter, Trust, Admin), notifications bell dropdown, profile menu, and flash alerts.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80" w:type="dxa"/>
              <w:bottom w:w="80" w:type="dxa"/>
              <w:left w:w="100" w:type="dxa"/>
              <w:right w:w="100" w:type="dxa"/>
            </w:tcMar>
          </w:tcPr>
          <w:p>
            <w:pPr>
              <w:spacing w:after="0" w:line="252" w:lineRule="auto"/>
            </w:pPr>
            <w:r>
              <w:rPr>
                <w:rFonts w:ascii="Consolas" w:hAnsi="Consolas"/>
                <w:color w:val="1E293B"/>
                <w:sz w:val="15"/>
              </w:rPr>
              <w:t>&lt;!DOCTYPE html&gt;</w:t>
              <w:br/>
              <w:t>&lt;html lang="en"&gt;</w:t>
              <w:br/>
              <w:t>&lt;head&gt;</w:t>
              <w:br/>
              <w:t xml:space="preserve">    &lt;meta charset="UTF-8"&gt;</w:t>
              <w:br/>
              <w:t xml:space="preserve">    &lt;meta name="viewport" content="width=device-width, initial-scale=1.0"&gt;</w:t>
              <w:br/>
              <w:t xml:space="preserve">    &lt;title&gt;{% block title %}Smart Child Adoption Support &amp; Family Matching Platform{% endblock %}&lt;/title&gt;</w:t>
              <w:br/>
              <w:t xml:space="preserve">    &lt;!-- Bootstrap 5 CSS --&gt;</w:t>
              <w:br/>
              <w:t xml:space="preserve">    &lt;link href="https://cdn.jsdelivr.net/npm/bootstrap@5.3.0/dist/css/bootstrap.min.css" rel="stylesheet"&gt;</w:t>
              <w:br/>
              <w:t xml:space="preserve">    &lt;!-- FontAwesome 6 Icons --&gt;</w:t>
              <w:br/>
              <w:t xml:space="preserve">    &lt;link rel="stylesheet" href="https://cdnjs.cloudflare.com/ajax/libs/font-awesome/6.4.0/css/all.min.css"&gt;</w:t>
              <w:br/>
              <w:t xml:space="preserve">    &lt;!-- Custom CSS --&gt;</w:t>
              <w:br/>
              <w:t xml:space="preserve">    &lt;link rel="stylesheet" href="{{ url_for('static', filename='css/style.css') }}"&gt;</w:t>
              <w:br/>
              <w:t xml:space="preserve">    {% block extra_css %}{% endblock %}</w:t>
              <w:br/>
              <w:t>&lt;/head&gt;</w:t>
              <w:br/>
              <w:t>&lt;body&gt;</w:t>
              <w:br/>
              <w:br/>
              <w:t>{% if current_user %}</w:t>
              <w:br/>
              <w:t xml:space="preserve">    &lt;!-- App Sidebar --&gt;</w:t>
              <w:br/>
              <w:t xml:space="preserve">    &lt;aside class="app-sidebar"&gt;</w:t>
              <w:br/>
              <w:t xml:space="preserve">        &lt;div class="sidebar-header"&gt;</w:t>
              <w:br/>
              <w:t xml:space="preserve">            &lt;a href="#" class="sidebar-brand"&gt;</w:t>
              <w:br/>
              <w:t xml:space="preserve">                &lt;i class="fa-solid fa-heart"&gt;&lt;/i&gt;</w:t>
              <w:br/>
              <w:t xml:space="preserve">                &lt;span&gt;SMART ADOPTION&lt;/span&gt;</w:t>
              <w:br/>
              <w:t xml:space="preserve">            &lt;/a&gt;</w:t>
              <w:br/>
              <w:t xml:space="preserve">            &lt;div class="sidebar-subbrand"&gt;</w:t>
              <w:br/>
              <w:t xml:space="preserve">                {% if current_user.role == 'adopter' %}Family Support Platform</w:t>
              <w:br/>
              <w:t xml:space="preserve">                {% elif current_user.role == 'trust' %}Trust Portal</w:t>
              <w:br/>
              <w:t xml:space="preserve">                {% elif current_user.role == 'admin' %}Administration</w:t>
              <w:br/>
              <w:t xml:space="preserve">                {% endif %}</w:t>
              <w:br/>
              <w:t xml:space="preserve">            &lt;/div&gt;</w:t>
              <w:br/>
              <w:t xml:space="preserve">        &lt;/div&gt;</w:t>
              <w:br/>
              <w:br/>
              <w:t xml:space="preserve">        &lt;nav class="sidebar-nav"&gt;</w:t>
              <w:br/>
              <w:t xml:space="preserve">            &lt;div class="nav-section-title"&gt;Navigation&lt;/div&gt;</w:t>
              <w:br/>
              <w:br/>
              <w:t xml:space="preserve">            {% if current_user.role == 'adopter' %}</w:t>
              <w:br/>
              <w:t xml:space="preserve">                &lt;a href="{{ url_for('adopter.dashboard') }}" class="sidebar-link {% if request.endpoint == 'adopter.dashboard' %}active{% endif %}"&gt;</w:t>
              <w:br/>
              <w:t xml:space="preserve">                    &lt;i class="fa-solid fa-house"&gt;&lt;/i&gt; &lt;span&gt;Dashboard&lt;/span&gt;</w:t>
              <w:br/>
              <w:t xml:space="preserve">                &lt;/a&gt;</w:t>
              <w:br/>
              <w:t xml:space="preserve">                &lt;a href="{{ url_for('adopter.verified_trusts') }}" class="sidebar-link {% if request.endpoint == 'adopter.verified_trusts' %}active{% endif %}"&gt;</w:t>
              <w:br/>
              <w:t xml:space="preserve">                    &lt;i class="fa-solid fa-building-shield"&gt;&lt;/i&gt; &lt;span&gt;Trust &amp; Application&lt;/span&gt;</w:t>
              <w:br/>
              <w:t xml:space="preserve">                &lt;/a&gt;</w:t>
              <w:br/>
              <w:t xml:space="preserve">                &lt;a href="{{ url_for('adopter.ai_assistant') }}" class="sidebar-link {% if request.endpoint == 'adopter.ai_assistant' %}active{% endif %}"&gt;</w:t>
              <w:br/>
              <w:t xml:space="preserve">                    &lt;i class="fa-solid fa-robot"&gt;&lt;/i&gt; &lt;span&gt;AI Assistant&lt;/span&gt;</w:t>
              <w:br/>
              <w:t xml:space="preserve">                &lt;/a&gt;</w:t>
              <w:br/>
              <w:t xml:space="preserve">                &lt;a href="{{ url_for('adopter.notifications_page') }}" class="sidebar-link {% if request.endpoint == 'adopter.notifications_page' %}active{% endif %}"&gt;</w:t>
              <w:br/>
              <w:t xml:space="preserve">                    &lt;i class="fa-regular fa-bell"&gt;&lt;/i&gt; &lt;span&gt;Notifications&lt;/span&gt;</w:t>
              <w:br/>
              <w:t xml:space="preserve">                &lt;/a&gt;</w:t>
              <w:br/>
              <w:br/>
              <w:t xml:space="preserve">            {% elif current_user.role == 'trust' %}</w:t>
              <w:br/>
              <w:t xml:space="preserve">                &lt;a href="{{ url_for('trust.dashboard') }}" class="sidebar-link {% if request.endpoint == 'trust.dashboard' %}active{% endif %}"&gt;</w:t>
              <w:br/>
              <w:t xml:space="preserve">                    &lt;i class="fa-solid fa-house"&gt;&lt;/i&gt; &lt;span&gt;Dashboard&lt;/span&gt;</w:t>
              <w:br/>
              <w:t xml:space="preserve">                &lt;/a&gt;</w:t>
              <w:br/>
              <w:t xml:space="preserve">                &lt;a href="{{ url_for('trust.applications') }}" class="sidebar-link {% if request.endpoint == 'trust.applications' %}active{% endif %}"&gt;</w:t>
              <w:br/>
              <w:t xml:space="preserve">                    &lt;i class="fa-solid fa-clipboard-list"&gt;&lt;/i&gt; &lt;span&gt;Applications &amp; Matching&lt;/span&gt;</w:t>
              <w:br/>
              <w:t xml:space="preserve">                &lt;/a&gt;</w:t>
              <w:br/>
              <w:t xml:space="preserve">                &lt;a href="{{ url_for('trust.profile') }}" class="sidebar-link {% if request.endpoint == 'trust.profile' %}active{% endif %}"&gt;</w:t>
              <w:br/>
              <w:t xml:space="preserve">                    &lt;i class="fa-solid fa-building"&gt;&lt;/i&gt; &lt;span&gt;Trust Profile&lt;/span&gt;</w:t>
              <w:br/>
              <w:t xml:space="preserve">                &lt;/a&gt;</w:t>
              <w:br/>
              <w:t xml:space="preserve">                &lt;a href="{{ url_for('trust.notifications_page') }}" class="sidebar-link {% if request.endpoint == 'trust.notifications_page' %}active{% endif %}"&gt;</w:t>
              <w:br/>
              <w:t xml:space="preserve">                    &lt;i class="fa-regular fa-bell"&gt;&lt;/i&gt; &lt;span&gt;Notifications&lt;/span&gt;</w:t>
              <w:br/>
              <w:t xml:space="preserve">                &lt;/a&gt;</w:t>
              <w:br/>
              <w:br/>
              <w:t xml:space="preserve">            {% elif current_user.role == 'admin' %}</w:t>
              <w:br/>
              <w:t xml:space="preserve">                &lt;a href="{{ url_for('admin.dashboard') }}" class="sidebar-link {% if request.endpoint == 'admin.dashboard' %}active{% endif %}"&gt;</w:t>
              <w:br/>
              <w:t xml:space="preserve">                    &lt;i class="fa-solid fa-house"&gt;&lt;/i&gt; &lt;span&gt;Dashboard&lt;/span&gt;</w:t>
              <w:br/>
              <w:t xml:space="preserve">                &lt;/a&gt;</w:t>
              <w:br/>
              <w:t xml:space="preserve">                &lt;a href="{{ url_for('admin.trust_data_management') }}" class="sidebar-link {% if request.endpoint == 'admin.trust_data_management' %}active{% endif %}"&gt;</w:t>
              <w:br/>
              <w:t xml:space="preserve">                    &lt;i class="fa-solid fa-building-circle-check"&gt;&lt;/i&gt; &lt;span&gt;Trust Management&lt;/span&gt;</w:t>
              <w:br/>
              <w:t xml:space="preserve">                &lt;/a&gt;</w:t>
              <w:br/>
              <w:t xml:space="preserve">                &lt;a href="{{ url_for('admin.monitoring') }}" class="sidebar-link {% if request.endpoint == 'admin.monitoring' %}active{% endif %}"&gt;</w:t>
              <w:br/>
              <w:t xml:space="preserve">                    &lt;i class="fa-solid fa-desktop"&gt;&lt;/i&gt; &lt;span&gt;Platform Monitoring&lt;/span&gt;</w:t>
              <w:br/>
              <w:t xml:space="preserve">                &lt;/a&gt;</w:t>
              <w:br/>
              <w:t xml:space="preserve">                &lt;a href="{{ url_for('admin.notifications_page') }}" class="sidebar-link {% if request.endpoint == 'admin.notifications_page' %}active{% endif %}"&gt;</w:t>
              <w:br/>
              <w:t xml:space="preserve">                    &lt;i class="fa-regular fa-bell"&gt;&lt;/i&gt; &lt;span&gt;Notifications&lt;/span&gt;</w:t>
              <w:br/>
              <w:t xml:space="preserve">                &lt;/a&gt;</w:t>
              <w:br/>
              <w:t xml:space="preserve">            {% endif %}</w:t>
              <w:br/>
              <w:t xml:space="preserve">        &lt;/nav&gt;</w:t>
              <w:br/>
              <w:br/>
              <w:t xml:space="preserve">        &lt;div class="sidebar-footer"&gt;</w:t>
              <w:br/>
              <w:t xml:space="preserve">            &lt;a href="{{ url_for('auth.logout') }}" class="sidebar-link text-danger"&gt;</w:t>
              <w:br/>
              <w:t xml:space="preserve">                &lt;i class="fa-solid fa-right-from-bracket text-danger"&gt;&lt;/i&gt; &lt;span&gt;Logout&lt;/span&gt;</w:t>
              <w:br/>
              <w:t xml:space="preserve">            &lt;/a&gt;</w:t>
              <w:br/>
              <w:t xml:space="preserve">        &lt;/div&gt;</w:t>
              <w:br/>
              <w:t xml:space="preserve">    &lt;/aside&gt;</w:t>
              <w:br/>
              <w:br/>
              <w:t xml:space="preserve">    &lt;!-- App Header Navbar --&gt;</w:t>
              <w:br/>
              <w:t xml:space="preserve">    &lt;header class="app-header"&gt;</w:t>
              <w:br/>
              <w:t xml:space="preserve">        &lt;div class="d-flex align-items-center gap-3"&gt;</w:t>
              <w:br/>
              <w:t xml:space="preserve">            &lt;button class="btn btn-sm btn-light d-lg-none" id="sidebarToggle"&gt;</w:t>
              <w:br/>
              <w:t xml:space="preserve">                &lt;i class="fa-solid fa-bars"&gt;&lt;/i&gt;</w:t>
              <w:br/>
              <w:t xml:space="preserve">            &lt;/button&gt;</w:t>
              <w:br/>
              <w:t xml:space="preserve">            &lt;div class="header-title"&gt;</w:t>
              <w:br/>
              <w:t xml:space="preserve">                &lt;h4&gt;{% block header_title %}Dashboard{% endblock %}&lt;/h4&gt;</w:t>
              <w:br/>
              <w:t xml:space="preserve">            &lt;/div&gt;</w:t>
              <w:br/>
              <w:t xml:space="preserve">        &lt;/div&gt;</w:t>
              <w:br/>
              <w:br/>
              <w:t xml:space="preserve">        &lt;div class="header-actions"&gt;</w:t>
              <w:br/>
              <w:t xml:space="preserve">            &lt;!-- Notifications Dropdown --&gt;</w:t>
              <w:br/>
              <w:t xml:space="preserve">            &lt;div class="dropdown"&gt;</w:t>
              <w:br/>
              <w:t xml:space="preserve">                &lt;a class="notif-bell" href="#" id="notifDropdownBtn" data-bs-toggle="dropdown" aria-expanded="false"&gt;</w:t>
              <w:br/>
              <w:t xml:space="preserve">                    &lt;i class="fa-regular fa-bell"&gt;&lt;/i&gt;</w:t>
              <w:br/>
              <w:t xml:space="preserve">                    {% if unread_count &gt; 0 %}</w:t>
              <w:br/>
              <w:t xml:space="preserve">                    &lt;span class="notif-badge"&gt;{{ unread_count }}&lt;/span&gt;</w:t>
              <w:br/>
              <w:t xml:space="preserve">                    {% endif %}</w:t>
              <w:br/>
              <w:t xml:space="preserve">                &lt;/a&gt;</w:t>
              <w:br/>
              <w:t xml:space="preserve">                &lt;ul class="dropdown-menu dropdown-menu-end shadow-sm border-0 p-2" aria-labelledby="notifDropdownBtn" style="width: 320px; max-height: 350px; overflow-y: auto;"&gt;</w:t>
              <w:br/>
              <w:t xml:space="preserve">                    &lt;li class="dropdown-header fw-bold text-dark d-flex justify-content-between align-items-center pb-2 border-bottom"&gt;</w:t>
              <w:br/>
              <w:t xml:space="preserve">                        &lt;span&gt;Notifications&lt;/span&gt;</w:t>
              <w:br/>
              <w:t xml:space="preserve">                        &lt;span class="badge bg-pink text-dark-pink"&gt;{{ unread_count }} new&lt;/span&gt;</w:t>
              <w:br/>
              <w:t xml:space="preserve">                    &lt;/li&gt;</w:t>
              <w:br/>
              <w:t xml:space="preserve">                    {% if notifications %}</w:t>
              <w:br/>
              <w:t xml:space="preserve">                        {% for n in notifications %}</w:t>
              <w:br/>
              <w:t xml:space="preserve">                        &lt;li class="p-2 border-bottom small"&gt;</w:t>
              <w:br/>
              <w:t xml:space="preserve">                            &lt;div class="fw-semibold text-dark"&gt;{{ n.message }}&lt;/div&gt;</w:t>
              <w:br/>
              <w:t xml:space="preserve">                            &lt;div class="text-muted" style="font-size: 0.75rem;"&gt;{{ n.created_at[:16].replace('T', ' ') }}&lt;/div&gt;</w:t>
              <w:br/>
              <w:t xml:space="preserve">                        &lt;/li&gt;</w:t>
              <w:br/>
              <w:t xml:space="preserve">                        {% endfor %}</w:t>
              <w:br/>
              <w:t xml:space="preserve">                    {% else %}</w:t>
              <w:br/>
              <w:t xml:space="preserve">                        &lt;li class="p-3 text-center text-muted small"&gt;No notifications yet.&lt;/li&gt;</w:t>
              <w:br/>
              <w:t xml:space="preserve">                    {% endif %}</w:t>
              <w:br/>
              <w:t xml:space="preserve">                &lt;/ul&gt;</w:t>
              <w:br/>
              <w:t xml:space="preserve">            &lt;/div&gt;</w:t>
              <w:br/>
              <w:br/>
              <w:t xml:space="preserve">            &lt;!-- Profile Menu --&gt;</w:t>
              <w:br/>
              <w:t xml:space="preserve">            &lt;div class="dropdown"&gt;</w:t>
              <w:br/>
              <w:t xml:space="preserve">                &lt;a href="#" class="user-profile-btn" data-bs-toggle="dropdown" aria-expanded="false"&gt;</w:t>
              <w:br/>
              <w:t xml:space="preserve">                    &lt;div class="avatar-circle"&gt;</w:t>
              <w:br/>
              <w:t xml:space="preserve">                        {{ current_user.name[0] if current_user.name else 'U' }}</w:t>
              <w:br/>
              <w:t xml:space="preserve">                    &lt;/div&gt;</w:t>
              <w:br/>
              <w:t xml:space="preserve">                    &lt;span class="d-none d-md-inline"&gt;{{ current_user.name }}&lt;/span&gt;</w:t>
              <w:br/>
              <w:t xml:space="preserve">                    &lt;i class="fa-solid fa-chevron-down ms-1 text-muted" style="font-size: 0.8rem;"&gt;&lt;/i&gt;</w:t>
              <w:br/>
              <w:t xml:space="preserve">                &lt;/a&gt;</w:t>
              <w:br/>
              <w:t xml:space="preserve">                &lt;ul class="dropdown-menu dropdown-menu-end shadow-sm border-0 mt-2"&gt;</w:t>
              <w:br/>
              <w:t xml:space="preserve">                    &lt;li&gt;&lt;h6 class="dropdown-header"&gt;{{ current_user.email }}&lt;/h6&gt;&lt;/li&gt;</w:t>
              <w:br/>
              <w:t xml:space="preserve">                    &lt;li&gt;&lt;span class="dropdown-item-text badge badge-pink mb-2 ms-3 text-capitalize"&gt;{{ current_user.role }}&lt;/span&gt;&lt;/li&gt;</w:t>
              <w:br/>
              <w:t xml:space="preserve">                    &lt;li&gt;&lt;hr class="dropdown-divider"&gt;&lt;/li&gt;</w:t>
              <w:br/>
              <w:t xml:space="preserve">                    {% if current_user.role == 'adopter' %}</w:t>
              <w:br/>
              <w:t xml:space="preserve">                        &lt;li&gt;&lt;a class="dropdown-item" href="{{ url_for('adopter.profile') }}"&gt;&lt;i class="fa-solid fa-user me-2"&gt;&lt;/i&gt; Profile&lt;/a&gt;&lt;/li&gt;</w:t>
              <w:br/>
              <w:t xml:space="preserve">                    {% elif current_user.role == 'trust' %}</w:t>
              <w:br/>
              <w:t xml:space="preserve">                        &lt;li&gt;&lt;a class="dropdown-item" href="{{ url_for('trust.profile') }}"&gt;&lt;i class="fa-solid fa-user me-2"&gt;&lt;/i&gt; Profile&lt;/a&gt;&lt;/li&gt;</w:t>
              <w:br/>
              <w:t xml:space="preserve">                    {% elif current_user.role == 'admin' %}</w:t>
              <w:br/>
              <w:t xml:space="preserve">                        &lt;li&gt;&lt;a class="dropdown-item" href="{{ url_for('admin.profile') }}"&gt;&lt;i class="fa-solid fa-user me-2"&gt;&lt;/i&gt; Profile&lt;/a&gt;&lt;/li&gt;</w:t>
              <w:br/>
              <w:t xml:space="preserve">                    {% endif %}</w:t>
              <w:br/>
              <w:t xml:space="preserve">                    &lt;li&gt;&lt;a class="dropdown-item text-danger" href="{{ url_for('auth.logout') }}"&gt;&lt;i class="fa-solid fa-right-from-bracket me-2"&gt;&lt;/i&gt; Logout&lt;/a&gt;&lt;/li&gt;</w:t>
              <w:br/>
              <w:t xml:space="preserve">                &lt;/ul&gt;</w:t>
              <w:br/>
              <w:t xml:space="preserve">            &lt;/div&gt;</w:t>
              <w:br/>
              <w:t xml:space="preserve">        &lt;/div&gt;</w:t>
              <w:br/>
              <w:t xml:space="preserve">    &lt;/header&gt;</w:t>
              <w:br/>
              <w:br/>
              <w:t xml:space="preserve">    &lt;!-- Main Content Container --&gt;</w:t>
              <w:br/>
              <w:t xml:space="preserve">    &lt;main class="app-main"&gt;</w:t>
              <w:br/>
              <w:t xml:space="preserve">        &lt;!-- Flash Messages --&gt;</w:t>
              <w:br/>
              <w:t xml:space="preserve">        {% with messages = get_flashed_messages(with_categories=true) %}</w:t>
              <w:br/>
              <w:t xml:space="preserve">            {% if messages %}</w:t>
              <w:br/>
              <w:t xml:space="preserve">                &lt;div class="mb-4"&gt;</w:t>
              <w:br/>
              <w:t xml:space="preserve">                    {% for category, message in messages %}</w:t>
              <w:br/>
              <w:t xml:space="preserve">                        &lt;div class="alert alert-{{ category }} alert-dismissible fade show border-0 shadow-sm" role="alert"&gt;</w:t>
              <w:br/>
              <w:t xml:space="preserve">                            {{ message }}</w:t>
              <w:br/>
              <w:t xml:space="preserve">                            &lt;button type="button" class="btn-close" data-bs-dismiss="alert" aria-label="Close"&gt;&lt;/button&gt;</w:t>
              <w:br/>
              <w:t xml:space="preserve">                        &lt;/div&gt;</w:t>
              <w:br/>
              <w:t xml:space="preserve">                    {% endfor %}</w:t>
              <w:br/>
              <w:t xml:space="preserve">                &lt;/div&gt;</w:t>
              <w:br/>
              <w:t xml:space="preserve">            {% endif %}</w:t>
              <w:br/>
              <w:t xml:space="preserve">        {% endwith %}</w:t>
              <w:br/>
              <w:br/>
              <w:t xml:space="preserve">        {% block content %}{% endblock %}</w:t>
              <w:br/>
              <w:t xml:space="preserve">    &lt;/main&gt;</w:t>
              <w:br/>
              <w:t>{% else %}</w:t>
              <w:br/>
              <w:t xml:space="preserve">    &lt;!-- Public Header / Navbar --&gt;</w:t>
              <w:br/>
              <w:t xml:space="preserve">    &lt;nav class="navbar navbar-expand-lg navbar-dark bg-dark py-3 border-bottom border-danger-subtle"&gt;</w:t>
              <w:br/>
              <w:t xml:space="preserve">        &lt;div class="container"&gt;</w:t>
              <w:br/>
              <w:t xml:space="preserve">            &lt;a class="navbar-brand fw-bold text-white d-flex align-items-center gap-2" href="{{ url_for('index') }}"&gt;</w:t>
              <w:br/>
              <w:t xml:space="preserve">                &lt;i class="fa-solid fa-heart text-pink"&gt;&lt;/i&gt;</w:t>
              <w:br/>
              <w:t xml:space="preserve">                &lt;span&gt;SMART CHILD ADOPTION PLATFORM&lt;/span&gt;</w:t>
              <w:br/>
              <w:t xml:space="preserve">            &lt;/a&gt;</w:t>
              <w:br/>
              <w:t xml:space="preserve">            &lt;button class="navbar-toggler" type="button" data-bs-toggle="collapse" data-bs-target="#publicNav"&gt;</w:t>
              <w:br/>
              <w:t xml:space="preserve">                &lt;span class="navbar-toggler-icon"&gt;&lt;/span&gt;</w:t>
              <w:br/>
              <w:t xml:space="preserve">            &lt;/button&gt;</w:t>
              <w:br/>
              <w:t xml:space="preserve">            &lt;div class="collapse navbar-collapse" id="publicNav"&gt;</w:t>
              <w:br/>
              <w:t xml:space="preserve">                &lt;ul class="navbar-menu ms-auto navbar-nav gap-2"&gt;</w:t>
              <w:br/>
              <w:t xml:space="preserve">                    &lt;li class="nav-item"&gt;&lt;a class="nav-link text-white" href="{{ url_for('index') }}"&gt;Home&lt;/a&gt;&lt;/li&gt;</w:t>
              <w:br/>
              <w:t xml:space="preserve">                    &lt;li class="nav-item"&gt;&lt;a class="btn btn-outline-pink ms-2" href="{{ url_for('auth.login', role='adopter') }}"&gt;Adopter Login&lt;/a&gt;&lt;/li&gt;</w:t>
              <w:br/>
              <w:t xml:space="preserve">                    &lt;li class="nav-item"&gt;&lt;a class="btn btn-outline-light ms-2" href="{{ url_for('auth.login', role='trust') }}"&gt;Trust Login&lt;/a&gt;&lt;/li&gt;</w:t>
              <w:br/>
              <w:t xml:space="preserve">                    &lt;li class="nav-item"&gt;&lt;a class="btn btn-pink ms-2" href="{{ url_for('auth.login', role='admin') }}"&gt;Admin Login&lt;/a&gt;&lt;/li&gt;</w:t>
              <w:br/>
              <w:t xml:space="preserve">                &lt;/ul&gt;</w:t>
              <w:br/>
              <w:t xml:space="preserve">            &lt;/div&gt;</w:t>
              <w:br/>
              <w:t xml:space="preserve">        &lt;/div&gt;</w:t>
              <w:br/>
              <w:t xml:space="preserve">    &lt;/nav&gt;</w:t>
              <w:br/>
              <w:br/>
              <w:t xml:space="preserve">    &lt;div class="main-public"&gt;</w:t>
              <w:br/>
              <w:t xml:space="preserve">        {% with messages = get_flashed_messages(with_categories=true) %}</w:t>
              <w:br/>
              <w:t xml:space="preserve">            {% if messages %}</w:t>
              <w:br/>
              <w:t xml:space="preserve">                &lt;div class="container mt-3"&gt;</w:t>
              <w:br/>
              <w:t xml:space="preserve">                    {% for category, message in messages %}</w:t>
              <w:br/>
              <w:t xml:space="preserve">                        &lt;div class="alert alert-{{ category }} alert-dismissible fade show" role="alert"&gt;</w:t>
              <w:br/>
              <w:t xml:space="preserve">                            {{ message }}</w:t>
              <w:br/>
              <w:t xml:space="preserve">                            &lt;button type="button" class="btn-close" data-bs-dismiss="alert" aria-label="Close"&gt;&lt;/button&gt;</w:t>
              <w:br/>
              <w:t xml:space="preserve">                        &lt;/div&gt;</w:t>
              <w:br/>
              <w:t xml:space="preserve">                    {% endfor %}</w:t>
              <w:br/>
              <w:t xml:space="preserve">                &lt;/div&gt;</w:t>
              <w:br/>
              <w:t xml:space="preserve">            {% endif %}</w:t>
              <w:br/>
              <w:t xml:space="preserve">        {% endwith %}</w:t>
              <w:br/>
              <w:br/>
              <w:t xml:space="preserve">        {% block public_content %}{% endblock %}</w:t>
              <w:br/>
              <w:t xml:space="preserve">    &lt;/div&gt;</w:t>
              <w:br/>
              <w:t>{% endif %}</w:t>
              <w:br/>
              <w:br/>
              <w:t>&lt;/body&gt;</w:t>
              <w:br/>
              <w:t>&lt;/html&gt;</w:t>
              <w:br/>
              <w:br/>
            </w:r>
          </w:p>
        </w:tc>
      </w:tr>
    </w:tbl>
    <w:p>
      <w:pPr>
        <w:spacing w:after="240"/>
      </w:pPr>
    </w:p>
    <w:p>
      <w:r>
        <w:br w:type="page"/>
      </w:r>
    </w:p>
    <w:p>
      <w:pPr>
        <w:spacing w:before="280" w:after="80"/>
      </w:pPr>
      <w:r>
        <w:rPr>
          <w:rFonts w:ascii="Arial" w:hAnsi="Arial"/>
          <w:b/>
          <w:color w:val="9D174D"/>
          <w:sz w:val="28"/>
        </w:rPr>
        <w:t>2. templates/index.html</w:t>
      </w:r>
    </w:p>
    <w:tbl>
      <w:tblPr>
        <w:tblW w:type="auto" w:w="0"/>
        <w:jc w:val="center"/>
        <w:tblLayout w:type="fixed"/>
        <w:tblLook w:firstColumn="1" w:firstRow="1" w:lastColumn="0" w:lastRow="0" w:noHBand="0" w:noVBand="1" w:val="04A0"/>
      </w:tblPr>
      <w:tblGrid>
        <w:gridCol w:w="9936"/>
      </w:tblGrid>
      <w:tr>
        <w:tc>
          <w:tcPr>
            <w:tcW w:type="dxa" w:w="9792"/>
            <w:shd w:fill="FCE7F3"/>
            <w:tcMar>
              <w:top w:w="80" w:type="dxa"/>
              <w:bottom w:w="80" w:type="dxa"/>
              <w:left w:w="120" w:type="dxa"/>
              <w:right w:w="120" w:type="dxa"/>
            </w:tcMar>
          </w:tcPr>
          <w:p>
            <w:pPr>
              <w:spacing w:after="0"/>
            </w:pPr>
            <w:r>
              <w:rPr>
                <w:rFonts w:ascii="Arial" w:hAnsi="Arial"/>
                <w:b/>
                <w:color w:val="9D174D"/>
                <w:sz w:val="18"/>
              </w:rPr>
              <w:t>Target Role: Public Showcase | Line Count: 91 lines</w:t>
              <w:br/>
            </w:r>
            <w:r>
              <w:rPr>
                <w:rFonts w:ascii="Arial" w:hAnsi="Arial"/>
                <w:color w:val="111827"/>
                <w:sz w:val="18"/>
              </w:rPr>
              <w:t>Description: Public landing homepage with hero section, 1-click portal entry gateways (Adopter, Trust, Admin), platform core features grid, and official educational prototype disclaimer.</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80" w:type="dxa"/>
              <w:bottom w:w="80" w:type="dxa"/>
              <w:left w:w="100" w:type="dxa"/>
              <w:right w:w="100" w:type="dxa"/>
            </w:tcMar>
          </w:tcPr>
          <w:p>
            <w:pPr>
              <w:spacing w:after="0" w:line="252" w:lineRule="auto"/>
            </w:pPr>
            <w:r>
              <w:rPr>
                <w:rFonts w:ascii="Consolas" w:hAnsi="Consolas"/>
                <w:color w:val="1E293B"/>
                <w:sz w:val="15"/>
              </w:rPr>
              <w:t>{% extends "base.html" %}</w:t>
              <w:br/>
              <w:br/>
              <w:t>{% block title %}Smart Child Adoption Support &amp; Family Matching Platform{% endblock %}</w:t>
              <w:br/>
              <w:br/>
              <w:t>{% block public_content %}</w:t>
              <w:br/>
              <w:t>&lt;div class="landing-hero"&gt;</w:t>
              <w:br/>
              <w:t xml:space="preserve">    &lt;div class="container"&gt;</w:t>
              <w:br/>
              <w:t xml:space="preserve">        &lt;h1&gt;Smart Child Adoption Support &amp; Family Matching Platform&lt;/h1&gt;</w:t>
              <w:br/>
              <w:t xml:space="preserve">        &lt;p&gt;A secure digital platform connecting prospective adopters with verified adoption trusts while providing AI-powered guidance and transparent application tracking.&lt;/p&gt;</w:t>
              <w:br/>
              <w:t xml:space="preserve">        </w:t>
              <w:br/>
              <w:t xml:space="preserve">        &lt;div class="d-flex justify-content-center gap-3 flex-wrap"&gt;</w:t>
              <w:br/>
              <w:t xml:space="preserve">            &lt;a href="{{ url_for('auth.login', role='adopter') }}" class="btn btn-pink btn-lg px-4"&gt;</w:t>
              <w:br/>
              <w:t xml:space="preserve">                &lt;i class="fa-solid fa-user-heart me-2"&gt;&lt;/i&gt; Adopter Login</w:t>
              <w:br/>
              <w:t xml:space="preserve">            &lt;/a&gt;</w:t>
              <w:br/>
              <w:t xml:space="preserve">            &lt;a href="{{ url_for('auth.login', role='trust') }}" class="btn btn-outline-light btn-lg px-4"&gt;</w:t>
              <w:br/>
              <w:t xml:space="preserve">                &lt;i class="fa-solid fa-building-shield me-2"&gt;&lt;/i&gt; Trust Login</w:t>
              <w:br/>
              <w:t xml:space="preserve">            &lt;/a&gt;</w:t>
              <w:br/>
              <w:t xml:space="preserve">            &lt;a href="{{ url_for('auth.login', role='admin') }}" class="btn btn-outline-pink btn-lg px-4"&gt;</w:t>
              <w:br/>
              <w:t xml:space="preserve">                &lt;i class="fa-solid fa-user-gear me-2"&gt;&lt;/i&gt; Admin Login</w:t>
              <w:br/>
              <w:t xml:space="preserve">            &lt;/a&gt;</w:t>
              <w:br/>
              <w:t xml:space="preserve">        &lt;/div&gt;</w:t>
              <w:br/>
              <w:t xml:space="preserve">    &lt;/div&gt;</w:t>
              <w:br/>
              <w:t>&lt;/div&gt;</w:t>
              <w:br/>
              <w:br/>
              <w:t>&lt;div class="container my-5"&gt;</w:t>
              <w:br/>
              <w:t xml:space="preserve">    &lt;h3 class="text-center fw-bold mb-4"&gt;Core Platform Features&lt;/h3&gt;</w:t>
              <w:br/>
              <w:t xml:space="preserve">    &lt;div class="row g-4"&gt;</w:t>
              <w:br/>
              <w:t xml:space="preserve">        &lt;div class="col-md-4"&gt;</w:t>
              <w:br/>
              <w:t xml:space="preserve">            &lt;div class="card-custom card-pink-accent h-100 text-center"&gt;</w:t>
              <w:br/>
              <w:t xml:space="preserve">                &lt;div class="card-icon mx-auto mb-3"&gt;</w:t>
              <w:br/>
              <w:t xml:space="preserve">                    &lt;i class="fa-solid fa-robot"&gt;&lt;/i&gt;</w:t>
              <w:br/>
              <w:t xml:space="preserve">                &lt;/div&gt;</w:t>
              <w:br/>
              <w:t xml:space="preserve">                &lt;h5 class="fw-bold"&gt;🤖 AI Adoption Guidance&lt;/h5&gt;</w:t>
              <w:br/>
              <w:t xml:space="preserve">                &lt;p class="text-muted small"&gt;GPT-based AI Agent providing application status explanations, next step guidance, and trustworthiness rules in English &amp; Tamil.&lt;/p&gt;</w:t>
              <w:br/>
              <w:t xml:space="preserve">            &lt;/div&gt;</w:t>
              <w:br/>
              <w:t xml:space="preserve">        &lt;/div&gt;</w:t>
              <w:br/>
              <w:t xml:space="preserve">        &lt;div class="col-md-4"&gt;</w:t>
              <w:br/>
              <w:t xml:space="preserve">            &lt;div class="card-custom card-pink-accent h-100 text-center"&gt;</w:t>
              <w:br/>
              <w:t xml:space="preserve">                &lt;div class="card-icon mx-auto mb-3"&gt;</w:t>
              <w:br/>
              <w:t xml:space="preserve">                    &lt;i class="fa-solid fa-building-circle-check"&gt;&lt;/i&gt;</w:t>
              <w:br/>
              <w:t xml:space="preserve">                &lt;/div&gt;</w:t>
              <w:br/>
              <w:t xml:space="preserve">                &lt;h5 class="fw-bold"&gt;🏢 Verified Trust Directory&lt;/h5&gt;</w:t>
              <w:br/>
              <w:t xml:space="preserve">                &lt;p class="text-muted small"&gt;Select authorized, verified adoption trusts based on location and language preference. (Adopters select verified trusts, not children).&lt;/p&gt;</w:t>
              <w:br/>
              <w:t xml:space="preserve">            &lt;/div&gt;</w:t>
              <w:br/>
              <w:t xml:space="preserve">        &lt;/div&gt;</w:t>
              <w:br/>
              <w:t xml:space="preserve">        &lt;div class="col-md-4"&gt;</w:t>
              <w:br/>
              <w:t xml:space="preserve">            &lt;div class="card-custom card-pink-accent h-100 text-center"&gt;</w:t>
              <w:br/>
              <w:t xml:space="preserve">                &lt;div class="card-icon mx-auto mb-3"&gt;</w:t>
              <w:br/>
              <w:t xml:space="preserve">                    &lt;i class="fa-solid fa-timeline"&gt;&lt;/i&gt;</w:t>
              <w:br/>
              <w:t xml:space="preserve">                &lt;/div&gt;</w:t>
              <w:br/>
              <w:t xml:space="preserve">                &lt;h5 class="fw-bold"&gt;📊 Adoption Journey Timeline&lt;/h5&gt;</w:t>
              <w:br/>
              <w:t xml:space="preserve">                &lt;p class="text-muted small"&gt;7-stage transparent tracking system (Registration -&gt; Profile -&gt; Request Sent -&gt; Trust Review -&gt; Approved -&gt; Further Process -&gt; Completed).&lt;/p&gt;</w:t>
              <w:br/>
              <w:t xml:space="preserve">            &lt;/div&gt;</w:t>
              <w:br/>
              <w:t xml:space="preserve">        &lt;/div&gt;</w:t>
              <w:br/>
              <w:t xml:space="preserve">        &lt;div class="col-md-4"&gt;</w:t>
              <w:br/>
              <w:t xml:space="preserve">            &lt;div class="card-custom card-pink-accent h-100 text-center"&gt;</w:t>
              <w:br/>
              <w:t xml:space="preserve">                &lt;div class="card-icon mx-auto mb-3"&gt;</w:t>
              <w:br/>
              <w:t xml:space="preserve">                    &lt;i class="fa-solid fa-language"&gt;&lt;/i&gt;</w:t>
              <w:br/>
              <w:t xml:space="preserve">                &lt;/div&gt;</w:t>
              <w:br/>
              <w:t xml:space="preserve">                &lt;h5 class="fw-bold"&gt;🌐 English + Tamil Support&lt;/h5&gt;</w:t>
              <w:br/>
              <w:t xml:space="preserve">                &lt;p class="text-muted small"&gt;Complete bilingual AI assistance and UI localization for accessibility across Tamil Nadu and national regions.&lt;/p&gt;</w:t>
              <w:br/>
              <w:t xml:space="preserve">            &lt;/div&gt;</w:t>
              <w:br/>
              <w:t xml:space="preserve">        &lt;/div&gt;</w:t>
              <w:br/>
              <w:t xml:space="preserve">        &lt;div class="col-md-4"&gt;</w:t>
              <w:br/>
              <w:t xml:space="preserve">            &lt;div class="card-custom card-pink-accent h-100 text-center"&gt;</w:t>
              <w:br/>
              <w:t xml:space="preserve">                &lt;div class="card-icon mx-auto mb-3"&gt;</w:t>
              <w:br/>
              <w:t xml:space="preserve">                    &lt;i class="fa-solid fa-envelope-circle-check"&gt;&lt;/i&gt;</w:t>
              <w:br/>
              <w:t xml:space="preserve">                &lt;/div&gt;</w:t>
              <w:br/>
              <w:t xml:space="preserve">                &lt;h5 class="fw-bold"&gt;📧 Real-Time Email Updates&lt;/h5&gt;</w:t>
              <w:br/>
              <w:t xml:space="preserve">                &lt;p class="text-muted small"&gt;Automated SMTP notifications sent upon registration, trust request approval, and journey status updates.&lt;/p&gt;</w:t>
              <w:br/>
              <w:t xml:space="preserve">            &lt;/div&gt;</w:t>
              <w:br/>
              <w:t xml:space="preserve">        &lt;/div&gt;</w:t>
              <w:br/>
              <w:t xml:space="preserve">        &lt;div class="col-md-4"&gt;</w:t>
              <w:br/>
              <w:t xml:space="preserve">            &lt;div class="card-custom card-pink-accent h-100 text-center"&gt;</w:t>
              <w:br/>
              <w:t xml:space="preserve">                &lt;div class="card-icon mx-auto mb-3"&gt;</w:t>
              <w:br/>
              <w:t xml:space="preserve">                    &lt;i class="fa-solid fa-bell"&gt;&lt;/i&gt;</w:t>
              <w:br/>
              <w:t xml:space="preserve">                &lt;/div&gt;</w:t>
              <w:br/>
              <w:t xml:space="preserve">                &lt;h5 class="fw-bold"&gt;🔔 Clear Application Status&lt;/h5&gt;</w:t>
              <w:br/>
              <w:t xml:space="preserve">                &lt;p class="text-muted small"&gt;Real-time in-app notification bell and status updates keeping prospective parents informed every step of the way.&lt;/p&gt;</w:t>
              <w:br/>
              <w:t xml:space="preserve">            &lt;/div&gt;</w:t>
              <w:br/>
              <w:t xml:space="preserve">        &lt;/div&gt;</w:t>
              <w:br/>
              <w:t xml:space="preserve">    &lt;/div&gt;</w:t>
              <w:br/>
              <w:br/>
              <w:t xml:space="preserve">    &lt;!-- Educational Disclaimer --&gt;</w:t>
              <w:br/>
              <w:t xml:space="preserve">    &lt;div class="alert alert-warning border-warning mt-5 p-4 rounded-3 shadow-sm text-center"&gt;</w:t>
              <w:br/>
              <w:t xml:space="preserve">        &lt;i class="fa-solid fa-triangle-exclamation text-warning fs-3 mb-2 d-block"&gt;&lt;/i&gt;</w:t>
              <w:br/>
              <w:t xml:space="preserve">        &lt;h5 class="fw-bold"&gt;Educational Prototype Disclaimer&lt;/h5&gt;</w:t>
              <w:br/>
              <w:t xml:space="preserve">        &lt;p class="mb-0 text-dark"&gt;This is an educational prototype for adoption process support and does NOT replace official adoption authorities (such as CARA/CARINGS), authorized adoption agencies, or legal court procedures.&lt;/p&gt;</w:t>
              <w:br/>
              <w:t xml:space="preserve">    &lt;/div&gt;</w:t>
              <w:br/>
              <w:t>&lt;/div&gt;</w:t>
              <w:br/>
              <w:t>{% endblock %}</w:t>
              <w:br/>
            </w:r>
          </w:p>
        </w:tc>
      </w:tr>
    </w:tbl>
    <w:p>
      <w:pPr>
        <w:spacing w:after="240"/>
      </w:pPr>
    </w:p>
    <w:p>
      <w:r>
        <w:br w:type="page"/>
      </w:r>
    </w:p>
    <w:p>
      <w:pPr>
        <w:spacing w:before="280" w:after="80"/>
      </w:pPr>
      <w:r>
        <w:rPr>
          <w:rFonts w:ascii="Arial" w:hAnsi="Arial"/>
          <w:b/>
          <w:color w:val="9D174D"/>
          <w:sz w:val="28"/>
        </w:rPr>
        <w:t>3. templates/auth/login.html</w:t>
      </w:r>
    </w:p>
    <w:tbl>
      <w:tblPr>
        <w:tblW w:type="auto" w:w="0"/>
        <w:jc w:val="center"/>
        <w:tblLayout w:type="fixed"/>
        <w:tblLook w:firstColumn="1" w:firstRow="1" w:lastColumn="0" w:lastRow="0" w:noHBand="0" w:noVBand="1" w:val="04A0"/>
      </w:tblPr>
      <w:tblGrid>
        <w:gridCol w:w="9936"/>
      </w:tblGrid>
      <w:tr>
        <w:tc>
          <w:tcPr>
            <w:tcW w:type="dxa" w:w="9792"/>
            <w:shd w:fill="FCE7F3"/>
            <w:tcMar>
              <w:top w:w="80" w:type="dxa"/>
              <w:bottom w:w="80" w:type="dxa"/>
              <w:left w:w="120" w:type="dxa"/>
              <w:right w:w="120" w:type="dxa"/>
            </w:tcMar>
          </w:tcPr>
          <w:p>
            <w:pPr>
              <w:spacing w:after="0"/>
            </w:pPr>
            <w:r>
              <w:rPr>
                <w:rFonts w:ascii="Arial" w:hAnsi="Arial"/>
                <w:b/>
                <w:color w:val="9D174D"/>
                <w:sz w:val="18"/>
              </w:rPr>
              <w:t>Target Role: Authentication | Line Count: 148 lines</w:t>
              <w:br/>
            </w:r>
            <w:r>
              <w:rPr>
                <w:rFonts w:ascii="Arial" w:hAnsi="Arial"/>
                <w:color w:val="111827"/>
                <w:sz w:val="18"/>
              </w:rPr>
              <w:t>Description: Universal login portal with 3 role tabs (Adopter, Trust, Admin) and the 12 Verified Indian Adoption Trusts 1-Click Dropdown Chooser with auto-configured credentials.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80" w:type="dxa"/>
              <w:bottom w:w="80" w:type="dxa"/>
              <w:left w:w="100" w:type="dxa"/>
              <w:right w:w="100" w:type="dxa"/>
            </w:tcMar>
          </w:tcPr>
          <w:p>
            <w:pPr>
              <w:spacing w:after="0" w:line="252" w:lineRule="auto"/>
            </w:pPr>
            <w:r>
              <w:rPr>
                <w:rFonts w:ascii="Consolas" w:hAnsi="Consolas"/>
                <w:color w:val="1E293B"/>
                <w:sz w:val="15"/>
              </w:rPr>
              <w:t>{% extends "base.html" %}</w:t>
              <w:br/>
              <w:br/>
              <w:t>{% block title %}Login – Smart Child Adoption Platform{% endblock %}</w:t>
              <w:br/>
              <w:br/>
              <w:t>{% block public_content %}</w:t>
              <w:br/>
              <w:t>&lt;div class="container py-5"&gt;</w:t>
              <w:br/>
              <w:t xml:space="preserve">    &lt;div class="row justify-content-center"&gt;</w:t>
              <w:br/>
              <w:t xml:space="preserve">        &lt;div class="col-md-7 col-lg-6"&gt;</w:t>
              <w:br/>
              <w:t xml:space="preserve">            &lt;div class="card-custom shadow-sm p-4 bg-white rounded-3"&gt;</w:t>
              <w:br/>
              <w:t xml:space="preserve">                &lt;div class="text-center mb-4"&gt;</w:t>
              <w:br/>
              <w:t xml:space="preserve">                    &lt;div class="card-icon mx-auto mb-2"&gt;</w:t>
              <w:br/>
              <w:t xml:space="preserve">                        &lt;i class="fa-solid fa-right-to-bracket text-pink fs-2"&gt;&lt;/i&gt;</w:t>
              <w:br/>
              <w:t xml:space="preserve">                    &lt;/div&gt;</w:t>
              <w:br/>
              <w:t xml:space="preserve">                    &lt;h4 class="fw-bold text-dark"&gt;Platform Login&lt;/h4&gt;</w:t>
              <w:br/>
              <w:t xml:space="preserve">                    &lt;p class="text-muted small"&gt;Select your role to access your dedicated dashboard&lt;/p&gt;</w:t>
              <w:br/>
              <w:t xml:space="preserve">                &lt;/div&gt;</w:t>
              <w:br/>
              <w:br/>
              <w:t xml:space="preserve">                &lt;!-- Role Selector Tabs --&gt;</w:t>
              <w:br/>
              <w:t xml:space="preserve">                &lt;ul class="nav nav-pills nav-justified mb-4" id="roleTabs"&gt;</w:t>
              <w:br/>
              <w:t xml:space="preserve">                    &lt;li class="nav-item"&gt;</w:t>
              <w:br/>
              <w:t xml:space="preserve">                        &lt;a class="nav-link {% if selected_role == 'adopter' %}active bg-pink text-dark fw-bold{% else %}text-muted{% endif %}" href="{{ url_for('auth.login', role='adopter') }}"&gt;</w:t>
              <w:br/>
              <w:t xml:space="preserve">                            &lt;i class="fa-solid fa-user-heart me-1"&gt;&lt;/i&gt; Adopter</w:t>
              <w:br/>
              <w:t xml:space="preserve">                        &lt;/a&gt;</w:t>
              <w:br/>
              <w:t xml:space="preserve">                    &lt;/li&gt;</w:t>
              <w:br/>
              <w:t xml:space="preserve">                    &lt;li class="nav-item"&gt;</w:t>
              <w:br/>
              <w:t xml:space="preserve">                        &lt;a class="nav-link {% if selected_role == 'trust' %}active bg-pink text-dark fw-bold{% else %}text-muted{% endif %}" href="{{ url_for('auth.login', role='trust') }}"&gt;</w:t>
              <w:br/>
              <w:t xml:space="preserve">                            &lt;i class="fa-solid fa-building-shield me-1"&gt;&lt;/i&gt; Trust / Agency</w:t>
              <w:br/>
              <w:t xml:space="preserve">                        &lt;/a&gt;</w:t>
              <w:br/>
              <w:t xml:space="preserve">                    &lt;/li&gt;</w:t>
              <w:br/>
              <w:t xml:space="preserve">                    &lt;li class="nav-item"&gt;</w:t>
              <w:br/>
              <w:t xml:space="preserve">                        &lt;a class="nav-link {% if selected_role == 'admin' %}active bg-pink text-dark fw-bold{% else %}text-muted{% endif %}" href="{{ url_for('auth.login', role='admin') }}"&gt;</w:t>
              <w:br/>
              <w:t xml:space="preserve">                            &lt;i class="fa-solid fa-user-gear me-1"&gt;&lt;/i&gt; Admin</w:t>
              <w:br/>
              <w:t xml:space="preserve">                        &lt;/a&gt;</w:t>
              <w:br/>
              <w:t xml:space="preserve">                    &lt;/li&gt;</w:t>
              <w:br/>
              <w:t xml:space="preserve">                &lt;/ul&gt;</w:t>
              <w:br/>
              <w:br/>
              <w:t xml:space="preserve">                {% if selected_role == 'trust' and verified_trust_accounts %}</w:t>
              <w:br/>
              <w:t xml:space="preserve">                &lt;!-- TRUST QUICK SELECTION PANEL (CHOOSER FOR ALL VERIFIED TRUSTS) --&gt;</w:t>
              <w:br/>
              <w:t xml:space="preserve">                &lt;div class="alert alert-light border border-pink p-3 mb-4 rounded-3" style="background-color: #FFF7FA;"&gt;</w:t>
              <w:br/>
              <w:t xml:space="preserve">                    &lt;label class="form-label fw-bold text-dark small mb-2"&gt;</w:t>
              <w:br/>
              <w:t xml:space="preserve">                        &lt;i class="fa-solid fa-list-check text-pink me-1"&gt;&lt;/i&gt; Select Verified Trust / Adoption Agency (1-Click Login):</w:t>
              <w:br/>
              <w:t xml:space="preserve">                    &lt;/label&gt;</w:t>
              <w:br/>
              <w:t xml:space="preserve">                    &lt;form action="{{ url_for('auth.login') }}" method="POST"&gt;</w:t>
              <w:br/>
              <w:t xml:space="preserve">                        &lt;input type="hidden" name="role" value="trust"&gt;</w:t>
              <w:br/>
              <w:t xml:space="preserve">                        &lt;input type="hidden" name="password" value="Trust@123"&gt;</w:t>
              <w:br/>
              <w:t xml:space="preserve">                        &lt;div class="input-group"&gt;</w:t>
              <w:br/>
              <w:t xml:space="preserve">                            &lt;select name="email" class="form-select border-pink-focus fw-bold text-dark"&gt;</w:t>
              <w:br/>
              <w:t xml:space="preserve">                                {% for t in verified_trust_accounts %}</w:t>
              <w:br/>
              <w:t xml:space="preserve">                                    &lt;option value="{{ t.email }}"&gt;</w:t>
              <w:br/>
              <w:t xml:space="preserve">                                        🏢 {{ t.trust_name }} ({{ t.city or t.district or t.state or 'India' }}) — {{ t.email }}</w:t>
              <w:br/>
              <w:t xml:space="preserve">                                    &lt;/option&gt;</w:t>
              <w:br/>
              <w:t xml:space="preserve">                                {% endfor %}</w:t>
              <w:br/>
              <w:t xml:space="preserve">                            &lt;/select&gt;</w:t>
              <w:br/>
              <w:t xml:space="preserve">                            &lt;button type="submit" class="btn btn-pink fw-bold px-3"&gt;</w:t>
              <w:br/>
              <w:t xml:space="preserve">                                &lt;i class="fa-solid fa-right-to-bracket me-1"&gt;&lt;/i&gt; LOGIN TO TRUST</w:t>
              <w:br/>
              <w:t xml:space="preserve">                            &lt;/button&gt;</w:t>
              <w:br/>
              <w:t xml:space="preserve">                        &lt;/div&gt;</w:t>
              <w:br/>
              <w:t xml:space="preserve">                        &lt;div class="small text-muted mt-2"&gt;</w:t>
              <w:br/>
              <w:t xml:space="preserve">                            &lt;i class="fa-solid fa-shield-check text-success me-1"&gt;&lt;/i&gt; Password auto-configured as &lt;code&gt;Trust@123&lt;/code&gt; for all verified agency accounts.</w:t>
              <w:br/>
              <w:t xml:space="preserve">                        &lt;/div&gt;</w:t>
              <w:br/>
              <w:t xml:space="preserve">                    &lt;/form&gt;</w:t>
              <w:br/>
              <w:t xml:space="preserve">                &lt;/div&gt;</w:t>
              <w:br/>
              <w:t xml:space="preserve">                {% endif %}</w:t>
              <w:br/>
              <w:br/>
              <w:t xml:space="preserve">                &lt;!-- STANDARD LOGIN FORM --&gt;</w:t>
              <w:br/>
              <w:t xml:space="preserve">                &lt;form action="{{ url_for('auth.login') }}" method="POST" id="loginForm"&gt;</w:t>
              <w:br/>
              <w:t xml:space="preserve">                    &lt;input type="hidden" name="role" id="roleInput" value="{{ selected_role }}"&gt;</w:t>
              <w:br/>
              <w:br/>
              <w:t xml:space="preserve">                    &lt;div class="mb-3"&gt;</w:t>
              <w:br/>
              <w:t xml:space="preserve">                        &lt;label class="form-label fw-semibold text-dark"&gt;Email Address&lt;/label&gt;</w:t>
              <w:br/>
              <w:t xml:space="preserve">                        &lt;input type="email" name="email" id="emailInput" class="form-control" placeholder="name@example.com" value="{{ email or '' }}" required&gt;</w:t>
              <w:br/>
              <w:t xml:space="preserve">                    &lt;/div&gt;</w:t>
              <w:br/>
              <w:br/>
              <w:t xml:space="preserve">                    &lt;div class="mb-4"&gt;</w:t>
              <w:br/>
              <w:t xml:space="preserve">                        &lt;label class="form-label fw-semibold text-dark"&gt;Password&lt;/label&gt;</w:t>
              <w:br/>
              <w:t xml:space="preserve">                        &lt;input type="password" name="password" id="passwordInput" class="form-control" placeholder="••••••••" required&gt;</w:t>
              <w:br/>
              <w:t xml:space="preserve">                    &lt;/div&gt;</w:t>
              <w:br/>
              <w:br/>
              <w:t xml:space="preserve">                    &lt;button type="submit" class="btn btn-pink w-100 py-2 fs-6 mb-3 fw-bold"&gt;</w:t>
              <w:br/>
              <w:t xml:space="preserve">                        Sign In as {{ selected_role|capitalize }}</w:t>
              <w:br/>
              <w:t xml:space="preserve">                    &lt;/button&gt;</w:t>
              <w:br/>
              <w:t xml:space="preserve">                &lt;/form&gt;</w:t>
              <w:br/>
              <w:br/>
              <w:t xml:space="preserve">                &lt;div class="text-center border-top pt-3 mt-3"&gt;</w:t>
              <w:br/>
              <w:t xml:space="preserve">                    &lt;p class="small text-muted mb-1"&gt;Don't have an account?&lt;/p&gt;</w:t>
              <w:br/>
              <w:t xml:space="preserve">                    &lt;a href="{{ url_for('auth.register', role=selected_role) }}" class="text-pink fw-bold text-decoration-none"&gt;</w:t>
              <w:br/>
              <w:t xml:space="preserve">                        Register as New {{ selected_role|capitalize }}</w:t>
              <w:br/>
              <w:t xml:space="preserve">                    &lt;/a&gt;</w:t>
              <w:br/>
              <w:t xml:space="preserve">                &lt;/div&gt;</w:t>
              <w:br/>
              <w:br/>
              <w:t xml:space="preserve">                &lt;!-- ⚡ QUICK DEMO ACCESS PANEL (ALL 3 ROLES + ALL 12 TRUST OPTIONS) --&gt;</w:t>
              <w:br/>
              <w:t xml:space="preserve">                &lt;div class="mt-4 pt-3 border-top"&gt;</w:t>
              <w:br/>
              <w:t xml:space="preserve">                    &lt;div class="fw-bold small text-dark mb-2 text-uppercase" style="letter-spacing: 0.05em; font-size: 0.75rem;"&gt;</w:t>
              <w:br/>
              <w:t xml:space="preserve">                        &lt;i class="fa-solid fa-bolt text-warning me-1"&gt;&lt;/i&gt; Quick 1-Click Demo Logins:</w:t>
              <w:br/>
              <w:t xml:space="preserve">                    &lt;/div&gt;</w:t>
              <w:br/>
              <w:t xml:space="preserve">                    &lt;div class="row g-2"&gt;</w:t>
              <w:br/>
              <w:t xml:space="preserve">                        &lt;div class="col-md-6"&gt;</w:t>
              <w:br/>
              <w:t xml:space="preserve">                            &lt;form action="{{ url_for('auth.login') }}" method="POST"&gt;</w:t>
              <w:br/>
              <w:t xml:space="preserve">                                &lt;input type="hidden" name="email" value="user@example.com"&gt;</w:t>
              <w:br/>
              <w:t xml:space="preserve">                                &lt;input type="hidden" name="password" value="User@123"&gt;</w:t>
              <w:br/>
              <w:t xml:space="preserve">                                &lt;input type="hidden" name="role" value="adopter"&gt;</w:t>
              <w:br/>
              <w:t xml:space="preserve">                                &lt;button type="submit" class="btn btn-outline-pink btn-sm w-100 py-2 d-flex align-items-center justify-content-center gap-2"&gt;</w:t>
              <w:br/>
              <w:t xml:space="preserve">                                    &lt;i class="fa-solid fa-user-heart text-pink"&gt;&lt;/i&gt;</w:t>
              <w:br/>
              <w:t xml:space="preserve">                                    &lt;span class="fw-semibold text-dark"&gt;Adopter Demo&lt;/span&gt;</w:t>
              <w:br/>
              <w:t xml:space="preserve">                                &lt;/button&gt;</w:t>
              <w:br/>
              <w:t xml:space="preserve">                            &lt;/form&gt;</w:t>
              <w:br/>
              <w:t xml:space="preserve">                        &lt;/div&gt;</w:t>
              <w:br/>
              <w:t xml:space="preserve">                        &lt;div class="col-md-6"&gt;</w:t>
              <w:br/>
              <w:t xml:space="preserve">                            &lt;form action="{{ url_for('auth.login') }}" method="POST"&gt;</w:t>
              <w:br/>
              <w:t xml:space="preserve">                                &lt;input type="hidden" name="email" value="admin@smartadoption.org"&gt;</w:t>
              <w:br/>
              <w:t xml:space="preserve">                                &lt;input type="hidden" name="password" value="Admin@123"&gt;</w:t>
              <w:br/>
              <w:t xml:space="preserve">                                &lt;input type="hidden" name="role" value="admin"&gt;</w:t>
              <w:br/>
              <w:t xml:space="preserve">                                &lt;button type="submit" class="btn btn-outline-dark btn-sm w-100 py-2 d-flex align-items-center justify-content-center gap-2"&gt;</w:t>
              <w:br/>
              <w:t xml:space="preserve">                                    &lt;i class="fa-solid fa-user-gear"&gt;&lt;/i&gt;</w:t>
              <w:br/>
              <w:t xml:space="preserve">                                    &lt;span class="fw-semibold"&gt;System Admin&lt;/span&gt;</w:t>
              <w:br/>
              <w:t xml:space="preserve">                                &lt;/button&gt;</w:t>
              <w:br/>
              <w:t xml:space="preserve">                            &lt;/form&gt;</w:t>
              <w:br/>
              <w:t xml:space="preserve">                        &lt;/div&gt;</w:t>
              <w:br/>
              <w:br/>
              <w:t xml:space="preserve">                        &lt;!-- 12 Verified Trust Quick Select Dropdown inside Quick Access Panel --&gt;</w:t>
              <w:br/>
              <w:t xml:space="preserve">                        {% if verified_trust_accounts %}</w:t>
              <w:br/>
              <w:t xml:space="preserve">                        &lt;div class="col-12 mt-2"&gt;</w:t>
              <w:br/>
              <w:t xml:space="preserve">                            &lt;form action="{{ url_for('auth.login') }}" method="POST" class="p-2 border rounded bg-light"&gt;</w:t>
              <w:br/>
              <w:t xml:space="preserve">                                &lt;input type="hidden" name="role" value="trust"&gt;</w:t>
              <w:br/>
              <w:t xml:space="preserve">                                &lt;input type="hidden" name="password" value="Trust@123"&gt;</w:t>
              <w:br/>
              <w:t xml:space="preserve">                                &lt;div class="small fw-bold text-dark mb-1"&gt;&lt;i class="fa-solid fa-building-shield text-pink me-1"&gt;&lt;/i&gt; Choose from All Verified Trusts ({{ verified_trust_accounts|length }} Available):&lt;/div&gt;</w:t>
              <w:br/>
              <w:t xml:space="preserve">                                &lt;div class="input-group input-group-sm"&gt;</w:t>
              <w:br/>
              <w:t xml:space="preserve">                                    &lt;select name="email" class="form-select text-dark fw-semibold"&gt;</w:t>
              <w:br/>
              <w:t xml:space="preserve">                                        {% for t in verified_trust_accounts %}</w:t>
              <w:br/>
              <w:t xml:space="preserve">                                            &lt;option value="{{ t.email }}"&gt;{{ loop.index }}. {{ t.trust_name }} ({{ t.city or t.district or t.state }})&lt;/option&gt;</w:t>
              <w:br/>
              <w:t xml:space="preserve">                                        {% endfor %}</w:t>
              <w:br/>
              <w:t xml:space="preserve">                                    &lt;/select&gt;</w:t>
              <w:br/>
              <w:t xml:space="preserve">                                    &lt;button type="submit" class="btn btn-pink btn-sm fw-bold"&gt;Login as Trust&lt;/button&gt;</w:t>
              <w:br/>
              <w:t xml:space="preserve">                                &lt;/div&gt;</w:t>
              <w:br/>
              <w:t xml:space="preserve">                            &lt;/form&gt;</w:t>
              <w:br/>
              <w:t xml:space="preserve">                        &lt;/div&gt;</w:t>
              <w:br/>
              <w:t xml:space="preserve">                        {% endif %}</w:t>
              <w:br/>
              <w:t xml:space="preserve">                    &lt;/div&gt;</w:t>
              <w:br/>
              <w:t xml:space="preserve">                    &lt;div class="mt-2 text-center text-muted" style="font-size: 0.75rem;"&gt;</w:t>
              <w:br/>
              <w:t xml:space="preserve">                        &lt;span&gt;Credentials: &lt;strong&gt;User@123&lt;/strong&gt; | &lt;strong&gt;Trust@123&lt;/strong&gt; | &lt;strong&gt;Admin@123&lt;/strong&gt;&lt;/span&gt;</w:t>
              <w:br/>
              <w:t xml:space="preserve">                    &lt;/div&gt;</w:t>
              <w:br/>
              <w:t xml:space="preserve">                &lt;/div&gt;</w:t>
              <w:br/>
              <w:br/>
              <w:t xml:space="preserve">            &lt;/div&gt;</w:t>
              <w:br/>
              <w:t xml:space="preserve">        &lt;/div&gt;</w:t>
              <w:br/>
              <w:t xml:space="preserve">    &lt;/div&gt;</w:t>
              <w:br/>
              <w:t>&lt;/div&gt;</w:t>
              <w:br/>
              <w:t>{% endblock %}</w:t>
              <w:br/>
            </w:r>
          </w:p>
        </w:tc>
      </w:tr>
    </w:tbl>
    <w:p>
      <w:pPr>
        <w:spacing w:after="240"/>
      </w:pPr>
    </w:p>
    <w:p>
      <w:r>
        <w:br w:type="page"/>
      </w:r>
    </w:p>
    <w:p>
      <w:pPr>
        <w:spacing w:before="280" w:after="80"/>
      </w:pPr>
      <w:r>
        <w:rPr>
          <w:rFonts w:ascii="Arial" w:hAnsi="Arial"/>
          <w:b/>
          <w:color w:val="9D174D"/>
          <w:sz w:val="28"/>
        </w:rPr>
        <w:t>4. templates/auth/register.html</w:t>
      </w:r>
    </w:p>
    <w:tbl>
      <w:tblPr>
        <w:tblW w:type="auto" w:w="0"/>
        <w:jc w:val="center"/>
        <w:tblLayout w:type="fixed"/>
        <w:tblLook w:firstColumn="1" w:firstRow="1" w:lastColumn="0" w:lastRow="0" w:noHBand="0" w:noVBand="1" w:val="04A0"/>
      </w:tblPr>
      <w:tblGrid>
        <w:gridCol w:w="9936"/>
      </w:tblGrid>
      <w:tr>
        <w:tc>
          <w:tcPr>
            <w:tcW w:type="dxa" w:w="9792"/>
            <w:shd w:fill="FCE7F3"/>
            <w:tcMar>
              <w:top w:w="80" w:type="dxa"/>
              <w:bottom w:w="80" w:type="dxa"/>
              <w:left w:w="120" w:type="dxa"/>
              <w:right w:w="120" w:type="dxa"/>
            </w:tcMar>
          </w:tcPr>
          <w:p>
            <w:pPr>
              <w:spacing w:after="0"/>
            </w:pPr>
            <w:r>
              <w:rPr>
                <w:rFonts w:ascii="Arial" w:hAnsi="Arial"/>
                <w:b/>
                <w:color w:val="9D174D"/>
                <w:sz w:val="18"/>
              </w:rPr>
              <w:t>Target Role: User Onboarding | Line Count: 104 lines</w:t>
              <w:br/>
            </w:r>
            <w:r>
              <w:rPr>
                <w:rFonts w:ascii="Arial" w:hAnsi="Arial"/>
                <w:color w:val="111827"/>
                <w:sz w:val="18"/>
              </w:rPr>
              <w:t>Description: Role-based onboarding form capturing Prospective Adopter family profiles, language preference (English/Tamil), or Specialized Adoption Agency (SAA) operating details.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80" w:type="dxa"/>
              <w:bottom w:w="80" w:type="dxa"/>
              <w:left w:w="100" w:type="dxa"/>
              <w:right w:w="100" w:type="dxa"/>
            </w:tcMar>
          </w:tcPr>
          <w:p>
            <w:pPr>
              <w:spacing w:after="0" w:line="252" w:lineRule="auto"/>
            </w:pPr>
            <w:r>
              <w:rPr>
                <w:rFonts w:ascii="Consolas" w:hAnsi="Consolas"/>
                <w:color w:val="1E293B"/>
                <w:sz w:val="15"/>
              </w:rPr>
              <w:t>{% extends "base.html" %}</w:t>
              <w:br/>
              <w:br/>
              <w:t>{% block title %}Register – Smart Child Adoption Platform{% endblock %}</w:t>
              <w:br/>
              <w:br/>
              <w:t>{% block public_content %}</w:t>
              <w:br/>
              <w:t>&lt;div class="container py-5"&gt;</w:t>
              <w:br/>
              <w:t xml:space="preserve">    &lt;div class="row justify-content-center"&gt;</w:t>
              <w:br/>
              <w:t xml:space="preserve">        &lt;div class="col-md-7 col-lg-6"&gt;</w:t>
              <w:br/>
              <w:t xml:space="preserve">            &lt;div class="card-custom shadow-sm p-4"&gt;</w:t>
              <w:br/>
              <w:t xml:space="preserve">                &lt;div class="text-center mb-4"&gt;</w:t>
              <w:br/>
              <w:t xml:space="preserve">                    &lt;div class="card-icon mx-auto mb-2"&gt;</w:t>
              <w:br/>
              <w:t xml:space="preserve">                        &lt;i class="fa-solid fa-user-plus"&gt;&lt;/i&gt;</w:t>
              <w:br/>
              <w:t xml:space="preserve">                    &lt;/div&gt;</w:t>
              <w:br/>
              <w:t xml:space="preserve">                    &lt;h4 class="fw-bold"&gt;Create an Account&lt;/h4&gt;</w:t>
              <w:br/>
              <w:t xml:space="preserve">                    &lt;p class="text-muted small"&gt;Register to start your adoption guidance journey&lt;/p&gt;</w:t>
              <w:br/>
              <w:t xml:space="preserve">                &lt;/div&gt;</w:t>
              <w:br/>
              <w:br/>
              <w:t xml:space="preserve">                &lt;form action="{{ url_for('auth.register') }}" method="POST"&gt;</w:t>
              <w:br/>
              <w:t xml:space="preserve">                    &lt;div class="mb-3"&gt;</w:t>
              <w:br/>
              <w:t xml:space="preserve">                        &lt;label class="form-label fw-semibold"&gt;I am registering as:&lt;/label&gt;</w:t>
              <w:br/>
              <w:t xml:space="preserve">                        &lt;div class="btn-group w-100 mb-2" role="group"&gt;</w:t>
              <w:br/>
              <w:t xml:space="preserve">                            &lt;a href="{{ url_for('auth.register', role='adopter') }}" class="btn {% if role == 'adopter' %}btn-pink fw-bold{% else %}btn-outline-pink{% endif %}"&gt;</w:t>
              <w:br/>
              <w:t xml:space="preserve">                                &lt;i class="fa-solid fa-user-heart me-1"&gt;&lt;/i&gt; Prospective Adopter</w:t>
              <w:br/>
              <w:t xml:space="preserve">                            &lt;/a&gt;</w:t>
              <w:br/>
              <w:t xml:space="preserve">                            &lt;a href="{{ url_for('auth.register', role='trust') }}" class="btn {% if role == 'trust' %}btn-pink fw-bold{% else %}btn-outline-pink{% endif %}"&gt;</w:t>
              <w:br/>
              <w:t xml:space="preserve">                                &lt;i class="fa-solid fa-building-shield me-1"&gt;&lt;/i&gt; Adoption Trust / Agency</w:t>
              <w:br/>
              <w:t xml:space="preserve">                            &lt;/a&gt;</w:t>
              <w:br/>
              <w:t xml:space="preserve">                        &lt;/div&gt;</w:t>
              <w:br/>
              <w:t xml:space="preserve">                        &lt;input type="hidden" name="role" value="{{ role or 'adopter' }}"&gt;</w:t>
              <w:br/>
              <w:t xml:space="preserve">                    &lt;/div&gt;</w:t>
              <w:br/>
              <w:br/>
              <w:br/>
              <w:t xml:space="preserve">                    &lt;div class="row g-3"&gt;</w:t>
              <w:br/>
              <w:t xml:space="preserve">                        &lt;div class="col-md-6 mb-3"&gt;</w:t>
              <w:br/>
              <w:t xml:space="preserve">                            &lt;label class="form-label fw-semibold"&gt;Full Name / Contact Person&lt;/label&gt;</w:t>
              <w:br/>
              <w:t xml:space="preserve">                            &lt;input type="text" name="name" class="form-control" placeholder="e.g. Ajitha D R" required&gt;</w:t>
              <w:br/>
              <w:t xml:space="preserve">                        &lt;/div&gt;</w:t>
              <w:br/>
              <w:br/>
              <w:t xml:space="preserve">                        &lt;div class="col-md-6 mb-3"&gt;</w:t>
              <w:br/>
              <w:t xml:space="preserve">                            &lt;label class="form-label fw-semibold"&gt;Email Address&lt;/label&gt;</w:t>
              <w:br/>
              <w:t xml:space="preserve">                            &lt;input type="email" name="email" class="form-control" placeholder="user@example.com" required&gt;</w:t>
              <w:br/>
              <w:t xml:space="preserve">                            &lt;div class="form-text text-muted" style="font-size: 0.75rem;"&gt;Used for real-time SMTP notifications.&lt;/div&gt;</w:t>
              <w:br/>
              <w:t xml:space="preserve">                        &lt;/div&gt;</w:t>
              <w:br/>
              <w:t xml:space="preserve">                    &lt;/div&gt;</w:t>
              <w:br/>
              <w:br/>
              <w:t xml:space="preserve">                    &lt;div id="trustFields" style="display: {% if role == 'trust' %}block{% else %}none{% endif %};" class="mb-3 p-3 bg-light rounded"&gt;</w:t>
              <w:br/>
              <w:t xml:space="preserve">                        &lt;h6 class="fw-bold text-dark mb-2"&gt;Trust Details&lt;/h6&gt;</w:t>
              <w:br/>
              <w:t xml:space="preserve">                        &lt;div class="mb-2"&gt;</w:t>
              <w:br/>
              <w:t xml:space="preserve">                            &lt;label class="form-label small fw-semibold"&gt;Official Trust Name&lt;/label&gt;</w:t>
              <w:br/>
              <w:t xml:space="preserve">                            &lt;input type="text" name="trust_name" class="form-control" placeholder="e.g. Hope Adoption Trust"&gt;</w:t>
              <w:br/>
              <w:t xml:space="preserve">                        &lt;/div&gt;</w:t>
              <w:br/>
              <w:t xml:space="preserve">                        &lt;div class="mb-2"&gt;</w:t>
              <w:br/>
              <w:t xml:space="preserve">                            &lt;label class="form-label small fw-semibold"&gt;Operating District / Location&lt;/label&gt;</w:t>
              <w:br/>
              <w:t xml:space="preserve">                            &lt;input type="text" name="location" class="form-control" placeholder="e.g. Madurai, Tamil Nadu"&gt;</w:t>
              <w:br/>
              <w:t xml:space="preserve">                        &lt;/div&gt;</w:t>
              <w:br/>
              <w:t xml:space="preserve">                    &lt;/div&gt;</w:t>
              <w:br/>
              <w:br/>
              <w:t xml:space="preserve">                    &lt;div class="row g-3 mb-3"&gt;</w:t>
              <w:br/>
              <w:t xml:space="preserve">                        &lt;div class="col-md-6"&gt;</w:t>
              <w:br/>
              <w:t xml:space="preserve">                            &lt;label class="form-label fw-semibold"&gt;Phone Number&lt;/label&gt;</w:t>
              <w:br/>
              <w:t xml:space="preserve">                            &lt;input type="text" name="phone" class="form-control" placeholder="+91 9876543210" required&gt;</w:t>
              <w:br/>
              <w:t xml:space="preserve">                        &lt;/div&gt;</w:t>
              <w:br/>
              <w:t xml:space="preserve">                        &lt;div class="col-md-6"&gt;</w:t>
              <w:br/>
              <w:t xml:space="preserve">                            &lt;label class="form-label fw-semibold"&gt;Preferred Language&lt;/label&gt;</w:t>
              <w:br/>
              <w:t xml:space="preserve">                            &lt;select name="language" class="form-select"&gt;</w:t>
              <w:br/>
              <w:t xml:space="preserve">                                &lt;option value="English"&gt;English&lt;/option&gt;</w:t>
              <w:br/>
              <w:t xml:space="preserve">                                &lt;option value="Tamil"&gt;Tamil (தமிழ்)&lt;/option&gt;</w:t>
              <w:br/>
              <w:t xml:space="preserve">                            &lt;/select&gt;</w:t>
              <w:br/>
              <w:t xml:space="preserve">                        &lt;/div&gt;</w:t>
              <w:br/>
              <w:t xml:space="preserve">                    &lt;/div&gt;</w:t>
              <w:br/>
              <w:br/>
              <w:t xml:space="preserve">                    &lt;div class="mb-3"&gt;</w:t>
              <w:br/>
              <w:t xml:space="preserve">                        &lt;label class="form-label fw-semibold"&gt;Address&lt;/label&gt;</w:t>
              <w:br/>
              <w:t xml:space="preserve">                        &lt;textarea name="address" class="form-control" rows="2" placeholder="Full residential/office address"&gt;&lt;/textarea&gt;</w:t>
              <w:br/>
              <w:t xml:space="preserve">                    &lt;/div&gt;</w:t>
              <w:br/>
              <w:br/>
              <w:t xml:space="preserve">                    &lt;div class="row g-3 mb-4"&gt;</w:t>
              <w:br/>
              <w:t xml:space="preserve">                        &lt;div class="col-md-6"&gt;</w:t>
              <w:br/>
              <w:t xml:space="preserve">                            &lt;label class="form-label fw-semibold"&gt;Password&lt;/label&gt;</w:t>
              <w:br/>
              <w:t xml:space="preserve">                            &lt;input type="password" name="password" class="form-control" placeholder="••••••••" required&gt;</w:t>
              <w:br/>
              <w:t xml:space="preserve">                        &lt;/div&gt;</w:t>
              <w:br/>
              <w:t xml:space="preserve">                        &lt;div class="col-md-6"&gt;</w:t>
              <w:br/>
              <w:t xml:space="preserve">                            &lt;label class="form-label fw-semibold"&gt;Confirm Password&lt;/label&gt;</w:t>
              <w:br/>
              <w:t xml:space="preserve">                            &lt;input type="password" name="confirm_password" class="form-control" placeholder="••••••••" required&gt;</w:t>
              <w:br/>
              <w:t xml:space="preserve">                        &lt;/div&gt;</w:t>
              <w:br/>
              <w:t xml:space="preserve">                    &lt;/div&gt;</w:t>
              <w:br/>
              <w:br/>
              <w:t xml:space="preserve">                    &lt;button type="submit" class="btn btn-pink w-100 py-2 fs-6 mb-3"&gt;</w:t>
              <w:br/>
              <w:t xml:space="preserve">                        &lt;i class="fa-solid fa-paper-plane me-2"&gt;&lt;/i&gt; Register Account</w:t>
              <w:br/>
              <w:t xml:space="preserve">                    &lt;/button&gt;</w:t>
              <w:br/>
              <w:t xml:space="preserve">                &lt;/form&gt;</w:t>
              <w:br/>
              <w:br/>
              <w:t xml:space="preserve">                &lt;div class="text-center border-top pt-3 mt-2"&gt;</w:t>
              <w:br/>
              <w:t xml:space="preserve">                    &lt;p class="small text-muted mb-0"&gt;Already registered?&lt;/p&gt;</w:t>
              <w:br/>
              <w:t xml:space="preserve">                    &lt;a href="{{ url_for('auth.login') }}" class="text-pink fw-bold text-decoration-none"&gt;</w:t>
              <w:br/>
              <w:t xml:space="preserve">                        Sign In Here</w:t>
              <w:br/>
              <w:t xml:space="preserve">                    &lt;/a&gt;</w:t>
              <w:br/>
              <w:t xml:space="preserve">                &lt;/div&gt;</w:t>
              <w:br/>
              <w:t xml:space="preserve">            &lt;/div&gt;</w:t>
              <w:br/>
              <w:t xml:space="preserve">        &lt;/div&gt;</w:t>
              <w:br/>
              <w:t xml:space="preserve">    &lt;/div&gt;</w:t>
              <w:br/>
              <w:t>&lt;/div&gt;</w:t>
              <w:br/>
              <w:t>{% endblock %}</w:t>
              <w:br/>
              <w:br/>
            </w:r>
          </w:p>
        </w:tc>
      </w:tr>
    </w:tbl>
    <w:p>
      <w:pPr>
        <w:spacing w:after="240"/>
      </w:pPr>
    </w:p>
    <w:p>
      <w:r>
        <w:br w:type="page"/>
      </w:r>
    </w:p>
    <w:p>
      <w:pPr>
        <w:spacing w:before="280" w:after="80"/>
      </w:pPr>
      <w:r>
        <w:rPr>
          <w:rFonts w:ascii="Arial" w:hAnsi="Arial"/>
          <w:b/>
          <w:color w:val="9D174D"/>
          <w:sz w:val="28"/>
        </w:rPr>
        <w:t>5. templates/adopter/dashboard.html</w:t>
      </w:r>
    </w:p>
    <w:tbl>
      <w:tblPr>
        <w:tblW w:type="auto" w:w="0"/>
        <w:jc w:val="center"/>
        <w:tblLayout w:type="fixed"/>
        <w:tblLook w:firstColumn="1" w:firstRow="1" w:lastColumn="0" w:lastRow="0" w:noHBand="0" w:noVBand="1" w:val="04A0"/>
      </w:tblPr>
      <w:tblGrid>
        <w:gridCol w:w="9936"/>
      </w:tblGrid>
      <w:tr>
        <w:tc>
          <w:tcPr>
            <w:tcW w:type="dxa" w:w="9792"/>
            <w:shd w:fill="FCE7F3"/>
            <w:tcMar>
              <w:top w:w="80" w:type="dxa"/>
              <w:bottom w:w="80" w:type="dxa"/>
              <w:left w:w="120" w:type="dxa"/>
              <w:right w:w="120" w:type="dxa"/>
            </w:tcMar>
          </w:tcPr>
          <w:p>
            <w:pPr>
              <w:spacing w:after="0"/>
            </w:pPr>
            <w:r>
              <w:rPr>
                <w:rFonts w:ascii="Arial" w:hAnsi="Arial"/>
                <w:b/>
                <w:color w:val="9D174D"/>
                <w:sz w:val="18"/>
              </w:rPr>
              <w:t>Target Role: Adopter Portal | Line Count: 151 lines</w:t>
              <w:br/>
            </w:r>
            <w:r>
              <w:rPr>
                <w:rFonts w:ascii="Arial" w:hAnsi="Arial"/>
                <w:color w:val="111827"/>
                <w:sz w:val="18"/>
              </w:rPr>
              <w:t>Description: Prospective Adoptive Parent dashboard displaying real-time adoption request status, assigned trust details, mini 7-stage milestone timeline, and AI chatbot quick link.</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80" w:type="dxa"/>
              <w:bottom w:w="80" w:type="dxa"/>
              <w:left w:w="100" w:type="dxa"/>
              <w:right w:w="100" w:type="dxa"/>
            </w:tcMar>
          </w:tcPr>
          <w:p>
            <w:pPr>
              <w:spacing w:after="0" w:line="252" w:lineRule="auto"/>
            </w:pPr>
            <w:r>
              <w:rPr>
                <w:rFonts w:ascii="Consolas" w:hAnsi="Consolas"/>
                <w:color w:val="1E293B"/>
                <w:sz w:val="15"/>
              </w:rPr>
              <w:t>{% extends "base.html" %}</w:t>
              <w:br/>
              <w:br/>
              <w:t>{% block title %}Adopter Dashboard – Smart Child Adoption Platform{% endblock %}</w:t>
              <w:br/>
              <w:t>{% block header_title %}Adopter Dashboard{% endblock %}</w:t>
              <w:br/>
              <w:br/>
              <w:t>{% block content %}</w:t>
              <w:br/>
              <w:t>&lt;div class="row g-4 mb-4"&gt;</w:t>
              <w:br/>
              <w:t xml:space="preserve">    &lt;!-- Card 1: Request Status --&gt;</w:t>
              <w:br/>
              <w:t xml:space="preserve">    &lt;div class="col-md-6 col-xl-3"&gt;</w:t>
              <w:br/>
              <w:t xml:space="preserve">        &lt;div class="card-custom card-pink-accent h-100"&gt;</w:t>
              <w:br/>
              <w:t xml:space="preserve">            &lt;div class="d-flex justify-content-between align-items-center"&gt;</w:t>
              <w:br/>
              <w:t xml:space="preserve">                &lt;div&gt;</w:t>
              <w:br/>
              <w:t xml:space="preserve">                    &lt;div class="metric-label"&gt;Request Status&lt;/div&gt;</w:t>
              <w:br/>
              <w:t xml:space="preserve">                    &lt;div class="metric-value fs-4 mt-1"&gt;</w:t>
              <w:br/>
              <w:t xml:space="preserve">                        &lt;span class="badge {% if status_str == 'APPROVED' %}badge-approved{% elif status_str == 'TRUST_REVIEW' %}badge-review{% else %}badge-pending{% endif %}"&gt;</w:t>
              <w:br/>
              <w:t xml:space="preserve">                            {{ status_str }}</w:t>
              <w:br/>
              <w:t xml:space="preserve">                        &lt;/span&gt;</w:t>
              <w:br/>
              <w:t xml:space="preserve">                    &lt;/div&gt;</w:t>
              <w:br/>
              <w:t xml:space="preserve">                &lt;/div&gt;</w:t>
              <w:br/>
              <w:t xml:space="preserve">                &lt;div class="card-icon"&gt;</w:t>
              <w:br/>
              <w:t xml:space="preserve">                    &lt;i class="fa-solid fa-file-contract"&gt;&lt;/i&gt;</w:t>
              <w:br/>
              <w:t xml:space="preserve">                &lt;/div&gt;</w:t>
              <w:br/>
              <w:t xml:space="preserve">            &lt;/div&gt;</w:t>
              <w:br/>
              <w:t xml:space="preserve">            &lt;div class="small text-muted mt-3"&gt;</w:t>
              <w:br/>
              <w:t xml:space="preserve">                Request ID: &lt;strong&gt;{{ request.request_id if request else 'Not Created' }}&lt;/strong&gt;</w:t>
              <w:br/>
              <w:t xml:space="preserve">            &lt;/div&gt;</w:t>
              <w:br/>
              <w:t xml:space="preserve">        &lt;/div&gt;</w:t>
              <w:br/>
              <w:t xml:space="preserve">    &lt;/div&gt;</w:t>
              <w:br/>
              <w:br/>
              <w:t xml:space="preserve">    &lt;!-- Card 2: Selected Trust --&gt;</w:t>
              <w:br/>
              <w:t xml:space="preserve">    &lt;div class="col-md-6 col-xl-3"&gt;</w:t>
              <w:br/>
              <w:t xml:space="preserve">        &lt;div class="card-custom card-pink-accent h-100"&gt;</w:t>
              <w:br/>
              <w:t xml:space="preserve">            &lt;div class="d-flex justify-content-between align-items-center"&gt;</w:t>
              <w:br/>
              <w:t xml:space="preserve">                &lt;div&gt;</w:t>
              <w:br/>
              <w:t xml:space="preserve">                    &lt;div class="metric-label"&gt;Selected Trust&lt;/div&gt;</w:t>
              <w:br/>
              <w:t xml:space="preserve">                    &lt;div class="fw-bold fs-5 mt-1 text-dark text-truncate" style="max-width: 170px;"&gt;</w:t>
              <w:br/>
              <w:t xml:space="preserve">                        {{ trust_name }}</w:t>
              <w:br/>
              <w:t xml:space="preserve">                    &lt;/div&gt;</w:t>
              <w:br/>
              <w:t xml:space="preserve">                &lt;/div&gt;</w:t>
              <w:br/>
              <w:t xml:space="preserve">                &lt;div class="card-icon"&gt;</w:t>
              <w:br/>
              <w:t xml:space="preserve">                    &lt;i class="fa-solid fa-building-circle-check"&gt;&lt;/i&gt;</w:t>
              <w:br/>
              <w:t xml:space="preserve">                &lt;/div&gt;</w:t>
              <w:br/>
              <w:t xml:space="preserve">            &lt;/div&gt;</w:t>
              <w:br/>
              <w:t xml:space="preserve">            &lt;div class="small text-muted mt-3"&gt;</w:t>
              <w:br/>
              <w:t xml:space="preserve">                {% if trust %}Location: {{ trust.location }}{% else %}&lt;a href="{{ url_for('adopter.verified_trusts') }}" class="text-pink text-decoration-none"&gt;Choose a Trust &amp;rarr;&lt;/a&gt;{% endif %}</w:t>
              <w:br/>
              <w:t xml:space="preserve">            &lt;/div&gt;</w:t>
              <w:br/>
              <w:t xml:space="preserve">        &lt;/div&gt;</w:t>
              <w:br/>
              <w:t xml:space="preserve">    &lt;/div&gt;</w:t>
              <w:br/>
              <w:br/>
              <w:t xml:space="preserve">    &lt;!-- Card 3: Current Journey Stage --&gt;</w:t>
              <w:br/>
              <w:t xml:space="preserve">    &lt;div class="col-md-6 col-xl-3"&gt;</w:t>
              <w:br/>
              <w:t xml:space="preserve">        &lt;div class="card-custom card-pink-accent h-100"&gt;</w:t>
              <w:br/>
              <w:t xml:space="preserve">            &lt;div class="d-flex justify-content-between align-items-center"&gt;</w:t>
              <w:br/>
              <w:t xml:space="preserve">                &lt;div&gt;</w:t>
              <w:br/>
              <w:t xml:space="preserve">                    &lt;div class="metric-label"&gt;Current Stage&lt;/div&gt;</w:t>
              <w:br/>
              <w:t xml:space="preserve">                    &lt;div class="fw-bold fs-5 mt-1 text-pink"&gt;</w:t>
              <w:br/>
              <w:t xml:space="preserve">                        {{ journey_stage }}</w:t>
              <w:br/>
              <w:t xml:space="preserve">                    &lt;/div&gt;</w:t>
              <w:br/>
              <w:t xml:space="preserve">                &lt;/div&gt;</w:t>
              <w:br/>
              <w:t xml:space="preserve">                &lt;div class="card-icon"&gt;</w:t>
              <w:br/>
              <w:t xml:space="preserve">                    &lt;i class="fa-solid fa-chart-line"&gt;&lt;/i&gt;</w:t>
              <w:br/>
              <w:t xml:space="preserve">                &lt;/div&gt;</w:t>
              <w:br/>
              <w:t xml:space="preserve">            &lt;/div&gt;</w:t>
              <w:br/>
              <w:t xml:space="preserve">            &lt;div class="small text-muted mt-3"&gt;</w:t>
              <w:br/>
              <w:t xml:space="preserve">                &lt;a href="{{ url_for('adopter.journey') }}" class="text-pink text-decoration-none"&gt;View full timeline &amp;rarr;&lt;/a&gt;</w:t>
              <w:br/>
              <w:t xml:space="preserve">            &lt;/div&gt;</w:t>
              <w:br/>
              <w:t xml:space="preserve">        &lt;/div&gt;</w:t>
              <w:br/>
              <w:t xml:space="preserve">    &lt;/div&gt;</w:t>
              <w:br/>
              <w:br/>
              <w:t xml:space="preserve">    &lt;!-- Card 4: Latest Update --&gt;</w:t>
              <w:br/>
              <w:t xml:space="preserve">    &lt;div class="col-md-6 col-xl-3"&gt;</w:t>
              <w:br/>
              <w:t xml:space="preserve">        &lt;div class="card-custom card-pink-accent h-100"&gt;</w:t>
              <w:br/>
              <w:t xml:space="preserve">            &lt;div class="d-flex justify-content-between align-items-center"&gt;</w:t>
              <w:br/>
              <w:t xml:space="preserve">                &lt;div&gt;</w:t>
              <w:br/>
              <w:t xml:space="preserve">                    &lt;div class="metric-label"&gt;Latest Notification&lt;/div&gt;</w:t>
              <w:br/>
              <w:t xml:space="preserve">                    &lt;div class="small fw-semibold text-dark mt-1 text-truncate" style="max-width: 170px;" title="{{ latest_update }}"&gt;</w:t>
              <w:br/>
              <w:t xml:space="preserve">                        {{ latest_update }}</w:t>
              <w:br/>
              <w:t xml:space="preserve">                    &lt;/div&gt;</w:t>
              <w:br/>
              <w:t xml:space="preserve">                &lt;/div&gt;</w:t>
              <w:br/>
              <w:t xml:space="preserve">                &lt;div class="card-icon"&gt;</w:t>
              <w:br/>
              <w:t xml:space="preserve">                    &lt;i class="fa-solid fa-bell"&gt;&lt;/i&gt;</w:t>
              <w:br/>
              <w:t xml:space="preserve">                &lt;/div&gt;</w:t>
              <w:br/>
              <w:t xml:space="preserve">            &lt;/div&gt;</w:t>
              <w:br/>
              <w:t xml:space="preserve">            &lt;div class="small text-muted mt-3"&gt;</w:t>
              <w:br/>
              <w:t xml:space="preserve">                Real-time SMTP updates enabled</w:t>
              <w:br/>
              <w:t xml:space="preserve">            &lt;/div&gt;</w:t>
              <w:br/>
              <w:t xml:space="preserve">        &lt;/div&gt;</w:t>
              <w:br/>
              <w:t xml:space="preserve">    &lt;/div&gt;</w:t>
              <w:br/>
              <w:t>&lt;/div&gt;</w:t>
              <w:br/>
              <w:br/>
              <w:t>&lt;!-- Adoption Journey Preview &amp; Quick Actions --&gt;</w:t>
              <w:br/>
              <w:t>&lt;div class="row g-4"&gt;</w:t>
              <w:br/>
              <w:t xml:space="preserve">    &lt;div class="col-lg-8"&gt;</w:t>
              <w:br/>
              <w:t xml:space="preserve">        &lt;div class="card-custom mb-4"&gt;</w:t>
              <w:br/>
              <w:t xml:space="preserve">            &lt;div class="d-flex justify-content-between align-items-center mb-3"&gt;</w:t>
              <w:br/>
              <w:t xml:space="preserve">                &lt;h5 class="fw-bold mb-0"&gt;&lt;i class="fa-solid fa-route text-pink me-2"&gt;&lt;/i&gt;Adoption Journey Status&lt;/h5&gt;</w:t>
              <w:br/>
              <w:t xml:space="preserve">                &lt;a href="{{ url_for('adopter.journey') }}" class="btn btn-sm btn-outline-pink"&gt;Full Journey Timeline&lt;/a&gt;</w:t>
              <w:br/>
              <w:t xml:space="preserve">            &lt;/div&gt;</w:t>
              <w:br/>
              <w:br/>
              <w:t xml:space="preserve">            &lt;!-- Mini Horizontal Journey Stepper --&gt;</w:t>
              <w:br/>
              <w:t xml:space="preserve">            &lt;div class="d-flex justify-content-between align-items-center p-3 bg-light rounded-3 text-center my-3"&gt;</w:t>
              <w:br/>
              <w:t xml:space="preserve">                {% for stg in JOURNEY_STAGES %}</w:t>
              <w:br/>
              <w:t xml:space="preserve">                    {% set is_past = loop.index &lt;= (JOURNEY_STAGES.index(journey_stage) + 1 if journey_stage in JOURNEY_STAGES else 1) %}</w:t>
              <w:br/>
              <w:t xml:space="preserve">                    {% set is_active = (journey_stage == stg) %}</w:t>
              <w:br/>
              <w:t xml:space="preserve">                    &lt;div class="px-1"&gt;</w:t>
              <w:br/>
              <w:t xml:space="preserve">                        &lt;div class="rounded-circle d-flex align-items-center justify-content-center mx-auto mb-1 fw-bold</w:t>
              <w:br/>
              <w:t xml:space="preserve">                            {% if is_active %}bg-pink text-white shadow-sm{% elif is_past %}bg-dark-pink text-white{% else %}bg-white border text-muted{% endif %}"</w:t>
              <w:br/>
              <w:t xml:space="preserve">                            style="width: 32px; height: 32px; font-size: 0.8rem;"&gt;</w:t>
              <w:br/>
              <w:t xml:space="preserve">                            {% if is_past %}&amp;check;{% else %}{{ loop.index }}{% endif %}</w:t>
              <w:br/>
              <w:t xml:space="preserve">                        &lt;/div&gt;</w:t>
              <w:br/>
              <w:t xml:space="preserve">                        &lt;span class="d-none d-md-block" style="font-size: 0.7rem; color: {% if is_active %}#BE185D{% else %}#6B7280{% endif %}; fw-bold;"&gt;</w:t>
              <w:br/>
              <w:t xml:space="preserve">                            {{ stg.replace('_', ' ') }}</w:t>
              <w:br/>
              <w:t xml:space="preserve">                        &lt;/span&gt;</w:t>
              <w:br/>
              <w:t xml:space="preserve">                    &lt;/div&gt;</w:t>
              <w:br/>
              <w:t xml:space="preserve">                {% endfor %}</w:t>
              <w:br/>
              <w:t xml:space="preserve">            &lt;/div&gt;</w:t>
              <w:br/>
              <w:br/>
              <w:t xml:space="preserve">            &lt;div class="alert alert-light border-start border-pink border-4 mt-3 mb-0"&gt;</w:t>
              <w:br/>
              <w:t xml:space="preserve">                &lt;div class="fw-bold text-dark"&gt;&lt;i class="fa-solid fa-circle-info text-pink me-1"&gt;&lt;/i&gt; Current Guidance Note:&lt;/div&gt;</w:t>
              <w:br/>
              <w:t xml:space="preserve">                &lt;div class="small text-muted mt-1"&gt;</w:t>
              <w:br/>
              <w:t xml:space="preserve">                    {% if journey_stage == 'REGISTRATION' %}</w:t>
              <w:br/>
              <w:t xml:space="preserve">                        Please complete your adopter profile and family preferences under Profile Management.</w:t>
              <w:br/>
              <w:t xml:space="preserve">                    {% elif journey_stage == 'PROFILE_COMPLETED' %}</w:t>
              <w:br/>
              <w:t xml:space="preserve">                        Browse verified adoption trusts in your district and send an adoption request.</w:t>
              <w:br/>
              <w:t xml:space="preserve">                    {% elif journey_stage == 'REQUEST_SENT' or journey_stage == 'TRUST_REVIEW' %}</w:t>
              <w:br/>
              <w:t xml:space="preserve">                        Your request is under review by {{ trust_name }}. An email notification will be sent upon approval.</w:t>
              <w:br/>
              <w:t xml:space="preserve">                    {% elif journey_stage == 'APPROVED' %}</w:t>
              <w:br/>
              <w:t xml:space="preserve">                        🎉 Congratulations! Your request has been APPROVED by {{ trust_name }}. Expect automated email next steps.</w:t>
              <w:br/>
              <w:t xml:space="preserve">                    {% else %}</w:t>
              <w:br/>
              <w:t xml:space="preserve">                        Your adoption application is progressing smoothly through the official channels.</w:t>
              <w:br/>
              <w:t xml:space="preserve">                    {% endif %}</w:t>
              <w:br/>
              <w:t xml:space="preserve">                &lt;/div&gt;</w:t>
              <w:br/>
              <w:t xml:space="preserve">            &lt;/div&gt;</w:t>
              <w:br/>
              <w:t xml:space="preserve">        &lt;/div&gt;</w:t>
              <w:br/>
              <w:t xml:space="preserve">    &lt;/div&gt;</w:t>
              <w:br/>
              <w:br/>
              <w:t xml:space="preserve">    &lt;div class="col-lg-4"&gt;</w:t>
              <w:br/>
              <w:t xml:space="preserve">        &lt;!-- AI Agent Quick Access Card --&gt;</w:t>
              <w:br/>
              <w:t xml:space="preserve">        &lt;div class="card-custom bg-very-light-pink border-light-pink text-center p-4"&gt;</w:t>
              <w:br/>
              <w:t xml:space="preserve">            &lt;div class="card-icon mx-auto mb-3 bg-pink text-white"&gt;</w:t>
              <w:br/>
              <w:t xml:space="preserve">                &lt;i class="fa-solid fa-robot"&gt;&lt;/i&gt;</w:t>
              <w:br/>
              <w:t xml:space="preserve">            &lt;/div&gt;</w:t>
              <w:br/>
              <w:t xml:space="preserve">            &lt;h5 class="fw-bold text-dark"&gt;AI Adoption Assistant&lt;/h5&gt;</w:t>
              <w:br/>
              <w:t xml:space="preserve">            &lt;p class="small text-muted"&gt;Ask questions about your adoption status, required documents, or verified trusts in English or Tamil.&lt;/p&gt;</w:t>
              <w:br/>
              <w:t xml:space="preserve">            &lt;a href="{{ url_for('adopter.ai_assistant') }}" class="btn btn-pink w-100 py-2"&gt;</w:t>
              <w:br/>
              <w:t xml:space="preserve">                &lt;i class="fa-solid fa-comments me-2"&gt;&lt;/i&gt; Open AI Assistant</w:t>
              <w:br/>
              <w:t xml:space="preserve">            &lt;/a&gt;</w:t>
              <w:br/>
              <w:t xml:space="preserve">        &lt;/div&gt;</w:t>
              <w:br/>
              <w:t xml:space="preserve">    &lt;/div&gt;</w:t>
              <w:br/>
              <w:t>&lt;/div&gt;</w:t>
              <w:br/>
              <w:t>{% endblock %}</w:t>
              <w:br/>
            </w:r>
          </w:p>
        </w:tc>
      </w:tr>
    </w:tbl>
    <w:p>
      <w:pPr>
        <w:spacing w:after="240"/>
      </w:pPr>
    </w:p>
    <w:p>
      <w:r>
        <w:br w:type="page"/>
      </w:r>
    </w:p>
    <w:p>
      <w:pPr>
        <w:spacing w:before="280" w:after="80"/>
      </w:pPr>
      <w:r>
        <w:rPr>
          <w:rFonts w:ascii="Arial" w:hAnsi="Arial"/>
          <w:b/>
          <w:color w:val="9D174D"/>
          <w:sz w:val="28"/>
        </w:rPr>
        <w:t>6. templates/adopter/ai_assistant.html</w:t>
      </w:r>
    </w:p>
    <w:tbl>
      <w:tblPr>
        <w:tblW w:type="auto" w:w="0"/>
        <w:jc w:val="center"/>
        <w:tblLayout w:type="fixed"/>
        <w:tblLook w:firstColumn="1" w:firstRow="1" w:lastColumn="0" w:lastRow="0" w:noHBand="0" w:noVBand="1" w:val="04A0"/>
      </w:tblPr>
      <w:tblGrid>
        <w:gridCol w:w="9936"/>
      </w:tblGrid>
      <w:tr>
        <w:tc>
          <w:tcPr>
            <w:tcW w:type="dxa" w:w="9792"/>
            <w:shd w:fill="FCE7F3"/>
            <w:tcMar>
              <w:top w:w="80" w:type="dxa"/>
              <w:bottom w:w="80" w:type="dxa"/>
              <w:left w:w="120" w:type="dxa"/>
              <w:right w:w="120" w:type="dxa"/>
            </w:tcMar>
          </w:tcPr>
          <w:p>
            <w:pPr>
              <w:spacing w:after="0"/>
            </w:pPr>
            <w:r>
              <w:rPr>
                <w:rFonts w:ascii="Arial" w:hAnsi="Arial"/>
                <w:b/>
                <w:color w:val="9D174D"/>
                <w:sz w:val="18"/>
              </w:rPr>
              <w:t>Target Role: AI Guidance | Line Count: 142 lines</w:t>
              <w:br/>
            </w:r>
            <w:r>
              <w:rPr>
                <w:rFonts w:ascii="Arial" w:hAnsi="Arial"/>
                <w:color w:val="111827"/>
                <w:sz w:val="18"/>
              </w:rPr>
              <w:t>Description: Grounded bilingual AI Adoption Guidance Assistant supporting English and Tamil (தமிழ்), multi-turn chat bubbles, and interactive Verified Agency Mini-Cards.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80" w:type="dxa"/>
              <w:bottom w:w="80" w:type="dxa"/>
              <w:left w:w="100" w:type="dxa"/>
              <w:right w:w="100" w:type="dxa"/>
            </w:tcMar>
          </w:tcPr>
          <w:p>
            <w:pPr>
              <w:spacing w:after="0" w:line="252" w:lineRule="auto"/>
            </w:pPr>
            <w:r>
              <w:rPr>
                <w:rFonts w:ascii="Consolas" w:hAnsi="Consolas"/>
                <w:color w:val="1E293B"/>
                <w:sz w:val="15"/>
              </w:rPr>
              <w:t>{% extends "base.html" %}</w:t>
              <w:br/>
              <w:br/>
              <w:t>{% block title %}AI Adoption Assistant – Smart Child Adoption Platform{% endblock %}</w:t>
              <w:br/>
              <w:t>{% block header_title %}AI Adoption Assistant{% endblock %}</w:t>
              <w:br/>
              <w:br/>
              <w:t>{% block content %}</w:t>
              <w:br/>
              <w:t>&lt;div class="row justify-content-center"&gt;</w:t>
              <w:br/>
              <w:t xml:space="preserve">    &lt;div class="col-lg-9 col-xl-8"&gt;</w:t>
              <w:br/>
              <w:t xml:space="preserve">        &lt;!-- AI Assistant Banner --&gt;</w:t>
              <w:br/>
              <w:t xml:space="preserve">        &lt;div class="card-custom mb-3 p-3 bg-very-light-pink border-light-pink"&gt;</w:t>
              <w:br/>
              <w:t xml:space="preserve">            &lt;div class="d-flex justify-content-between align-items-center flex-wrap gap-2"&gt;</w:t>
              <w:br/>
              <w:t xml:space="preserve">                &lt;div class="d-flex align-items-center gap-3"&gt;</w:t>
              <w:br/>
              <w:t xml:space="preserve">                    &lt;div class="card-icon bg-pink text-white" style="width: 40px; height: 40px; font-size: 1.1rem;"&gt;</w:t>
              <w:br/>
              <w:t xml:space="preserve">                        &lt;i class="fa-solid fa-robot"&gt;&lt;/i&gt;</w:t>
              <w:br/>
              <w:t xml:space="preserve">                    &lt;/div&gt;</w:t>
              <w:br/>
              <w:t xml:space="preserve">                    &lt;div&gt;</w:t>
              <w:br/>
              <w:t xml:space="preserve">                        &lt;h6 class="fw-bold mb-0 text-dark"&gt;GPT AI Adoption Assistant&lt;/h6&gt;</w:t>
              <w:br/>
              <w:t xml:space="preserve">                        &lt;div class="small text-muted" style="font-size: 0.75rem;"&gt;Verified database context • English &amp; Tamil Support&lt;/div&gt;</w:t>
              <w:br/>
              <w:t xml:space="preserve">                    &lt;/div&gt;</w:t>
              <w:br/>
              <w:t xml:space="preserve">                &lt;/div&gt;</w:t>
              <w:br/>
              <w:br/>
              <w:t xml:space="preserve">                &lt;!-- Language Toggle Buttons &amp; Clear Chat (Pure HTML) --&gt;</w:t>
              <w:br/>
              <w:t xml:space="preserve">                &lt;div class="d-flex align-items-center gap-2"&gt;</w:t>
              <w:br/>
              <w:t xml:space="preserve">                    &lt;span class="small fw-semibold text-muted" style="font-size: 0.75rem;"&gt;Language:&lt;/span&gt;</w:t>
              <w:br/>
              <w:t xml:space="preserve">                    &lt;a href="{{ url_for('adopter.ai_assistant', lang='English') }}" class="btn btn-sm {% if current_lang == 'English' %}btn-pink{% else %}btn-outline-pink{% endif %} py-1 px-2" style="font-size: 0.75rem;"&gt;English&lt;/a&gt;</w:t>
              <w:br/>
              <w:t xml:space="preserve">                    &lt;a href="{{ url_for('adopter.ai_assistant', lang='Tamil') }}" class="btn btn-sm {% if current_lang == 'Tamil' %}btn-pink{% else %}btn-outline-pink{% endif %} py-1 px-2" style="font-size: 0.75rem;"&gt;தமிழ்&lt;/a&gt;</w:t>
              <w:br/>
              <w:t xml:space="preserve">                    </w:t>
              <w:br/>
              <w:t xml:space="preserve">                    &lt;form action="{{ url_for('adopter.ai_assistant') }}" method="POST" class="d-inline ms-1"&gt;</w:t>
              <w:br/>
              <w:t xml:space="preserve">                        &lt;input type="hidden" name="clear_chat" value="1"&gt;</w:t>
              <w:br/>
              <w:t xml:space="preserve">                        &lt;button type="submit" class="btn btn-sm btn-outline-secondary py-1 px-2" style="font-size: 0.75rem;" title="Clear Chat History"&gt;</w:t>
              <w:br/>
              <w:t xml:space="preserve">                            &lt;i class="fa-solid fa-trash-can me-1"&gt;&lt;/i&gt; Clear</w:t>
              <w:br/>
              <w:t xml:space="preserve">                        &lt;/button&gt;</w:t>
              <w:br/>
              <w:t xml:space="preserve">                    &lt;/form&gt;</w:t>
              <w:br/>
              <w:t xml:space="preserve">                &lt;/div&gt;</w:t>
              <w:br/>
              <w:t xml:space="preserve">            &lt;/div&gt;</w:t>
              <w:br/>
              <w:t xml:space="preserve">        &lt;/div&gt;</w:t>
              <w:br/>
              <w:br/>
              <w:t xml:space="preserve">        &lt;!-- Chat Container UI --&gt;</w:t>
              <w:br/>
              <w:t xml:space="preserve">        &lt;div class="chat-container shadow-sm mb-3"&gt;</w:t>
              <w:br/>
              <w:t xml:space="preserve">            &lt;!-- Chat Header --&gt;</w:t>
              <w:br/>
              <w:t xml:space="preserve">            &lt;div class="chat-header py-2 px-3"&gt;</w:t>
              <w:br/>
              <w:t xml:space="preserve">                &lt;div class="d-flex align-items-center gap-2"&gt;</w:t>
              <w:br/>
              <w:t xml:space="preserve">                    &lt;span class="online-indicator"&gt;&lt;/span&gt;</w:t>
              <w:br/>
              <w:t xml:space="preserve">                    &lt;span class="fw-bold text-dark small" style="font-size: 0.8rem;"&gt;AI Assistant Online (Language: {{ current_lang }})&lt;/span&gt;</w:t>
              <w:br/>
              <w:t xml:space="preserve">                &lt;/div&gt;</w:t>
              <w:br/>
              <w:t xml:space="preserve">                &lt;span class="badge badge-pink" style="font-size: 0.65rem;"&gt;Grounded AI&lt;/span&gt;</w:t>
              <w:br/>
              <w:t xml:space="preserve">            &lt;/div&gt;</w:t>
              <w:br/>
              <w:br/>
              <w:t xml:space="preserve">            &lt;!-- Messages Feed --&gt;</w:t>
              <w:br/>
              <w:t xml:space="preserve">            &lt;div class="chat-messages p-3"&gt;</w:t>
              <w:br/>
              <w:t xml:space="preserve">                {% for msg in messages %}</w:t>
              <w:br/>
              <w:t xml:space="preserve">                    {% if msg.sender == 'user' %}</w:t>
              <w:br/>
              <w:t xml:space="preserve">                        &lt;!-- Thin, Compact Right-Aligned User Bubble --&gt;</w:t>
              <w:br/>
              <w:t xml:space="preserve">                        &lt;div class="chat-message-wrapper user-wrapper mb-3"&gt;</w:t>
              <w:br/>
              <w:t xml:space="preserve">                            &lt;div class="chat-bubble-thin user-bubble"&gt;</w:t>
              <w:br/>
              <w:t xml:space="preserve">                                &lt;div class="message-text"&gt;{{ msg.text }}&lt;/div&gt;</w:t>
              <w:br/>
              <w:t xml:space="preserve">                                &lt;span class="chat-timestamp-thin user-timestamp"&gt;{{ msg.timestamp }}&lt;/span&gt;</w:t>
              <w:br/>
              <w:t xml:space="preserve">                            &lt;/div&gt;</w:t>
              <w:br/>
              <w:t xml:space="preserve">                        &lt;/div&gt;</w:t>
              <w:br/>
              <w:t xml:space="preserve">                    {% else %}</w:t>
              <w:br/>
              <w:t xml:space="preserve">                        &lt;!-- Sleek Left-Aligned Agent Bubble --&gt;</w:t>
              <w:br/>
              <w:t xml:space="preserve">                        &lt;div class="chat-message-wrapper agent-wrapper mb-3"&gt;</w:t>
              <w:br/>
              <w:t xml:space="preserve">                            &lt;div class="agent-avatar"&gt;</w:t>
              <w:br/>
              <w:t xml:space="preserve">                                &lt;i class="fa-solid fa-robot"&gt;&lt;/i&gt;</w:t>
              <w:br/>
              <w:t xml:space="preserve">                            &lt;/div&gt;</w:t>
              <w:br/>
              <w:t xml:space="preserve">                            &lt;div class="chat-bubble-thin agent-bubble"&gt;</w:t>
              <w:br/>
              <w:t xml:space="preserve">                                &lt;div class="agent-name"&gt;&lt;i class="fa-solid fa-sparkles text-pink me-1"&gt;&lt;/i&gt; AI Adoption Assistant&lt;/div&gt;</w:t>
              <w:br/>
              <w:t xml:space="preserve">                                &lt;div class="message-text mt-1"&gt;{{ msg.text }}&lt;/div&gt;</w:t>
              <w:br/>
              <w:br/>
              <w:t xml:space="preserve">                                &lt;!-- Grounded Database Agency Cards --&gt;</w:t>
              <w:br/>
              <w:t xml:space="preserve">                                {% if msg.agencies and msg.agencies|length &gt; 0 %}</w:t>
              <w:br/>
              <w:t xml:space="preserve">                                    &lt;div class="mt-2 pt-2 border-top"&gt;</w:t>
              <w:br/>
              <w:t xml:space="preserve">                                        &lt;div class="fw-bold text-dark mb-2" style="font-size: 0.75rem;"&gt;</w:t>
              <w:br/>
              <w:t xml:space="preserve">                                            &lt;i class="fa-solid fa-building-circle-check text-pink me-1"&gt;&lt;/i&gt; Verified Agency Results:</w:t>
              <w:br/>
              <w:t xml:space="preserve">                                        &lt;/div&gt;</w:t>
              <w:br/>
              <w:t xml:space="preserve">                                        &lt;div class="row g-2"&gt;</w:t>
              <w:br/>
              <w:t xml:space="preserve">                                            {% for a in msg.agencies %}</w:t>
              <w:br/>
              <w:t xml:space="preserve">                                                &lt;div class="col-12 col-md-6"&gt;</w:t>
              <w:br/>
              <w:t xml:space="preserve">                                                    &lt;div class="agency-mini-card p-2 border rounded-3 bg-white"&gt;</w:t>
              <w:br/>
              <w:t xml:space="preserve">                                                        &lt;div class="d-flex justify-content-between align-items-start mb-1"&gt;</w:t>
              <w:br/>
              <w:t xml:space="preserve">                                                            &lt;strong class="text-dark" style="font-size: 0.8rem;"&gt;{{ a.agency_name }}&lt;/strong&gt;</w:t>
              <w:br/>
              <w:t xml:space="preserve">                                                            &lt;span class="badge {{ a.badge_class or 'badge-approved' }}" style="font-size: 0.6rem;"&gt;{{ a.freshness_status or 'Verified' }}&lt;/span&gt;</w:t>
              <w:br/>
              <w:t xml:space="preserve">                                                        &lt;/div&gt;</w:t>
              <w:br/>
              <w:t xml:space="preserve">                                                        &lt;div class="text-muted mb-1" style="font-size: 0.725rem;"&gt;&lt;i class="fa-solid fa-location-dot text-pink me-1"&gt;&lt;/i&gt;{{ a.city or a.district }}, {{ a.state }}&lt;/div&gt;</w:t>
              <w:br/>
              <w:t xml:space="preserve">                                                        &lt;div class="text-muted mb-1" style="font-size: 0.725rem;"&gt;&lt;strong&gt;Type:&lt;/strong&gt; {{ a.agency_type or 'SAA' }}&lt;/div&gt;</w:t>
              <w:br/>
              <w:t xml:space="preserve">                                                        &lt;div class="d-flex justify-content-between align-items-center pt-1 border-top mt-1"&gt;</w:t>
              <w:br/>
              <w:t xml:space="preserve">                                                            &lt;span class="text-muted" style="font-size: 0.65rem;"&gt;Source: {{ a.verification_source or 'Official' }}&lt;/span&gt;</w:t>
              <w:br/>
              <w:t xml:space="preserve">                                                            &lt;a href="{{ url_for('adopter.verified_trusts', apply_trust_id=a.id) }}" class="btn btn-sm btn-pink py-0 px-2" style="font-size: 0.7rem;"&gt;Apply&lt;/a&gt;</w:t>
              <w:br/>
              <w:t xml:space="preserve">                                                        &lt;/div&gt;</w:t>
              <w:br/>
              <w:t xml:space="preserve">                                                    &lt;/div&gt;</w:t>
              <w:br/>
              <w:t xml:space="preserve">                                                &lt;/div&gt;</w:t>
              <w:br/>
              <w:t xml:space="preserve">                                            {% endfor %}</w:t>
              <w:br/>
              <w:t xml:space="preserve">                                        &lt;/div&gt;</w:t>
              <w:br/>
              <w:t xml:space="preserve">                                    &lt;/div&gt;</w:t>
              <w:br/>
              <w:t xml:space="preserve">                                {% endif %}</w:t>
              <w:br/>
              <w:br/>
              <w:t xml:space="preserve">                                &lt;span class="chat-timestamp-thin agent-timestamp"&gt;{{ msg.timestamp }}&lt;/span&gt;</w:t>
              <w:br/>
              <w:t xml:space="preserve">                            &lt;/div&gt;</w:t>
              <w:br/>
              <w:t xml:space="preserve">                        &lt;/div&gt;</w:t>
              <w:br/>
              <w:t xml:space="preserve">                    {% endif %}</w:t>
              <w:br/>
              <w:t xml:space="preserve">                {% endfor %}</w:t>
              <w:br/>
              <w:t xml:space="preserve">            &lt;/div&gt;</w:t>
              <w:br/>
              <w:br/>
              <w:t xml:space="preserve">            &lt;!-- Input Area &amp; Suggested Questions --&gt;</w:t>
              <w:br/>
              <w:t xml:space="preserve">            &lt;div class="chat-input-area border-top p-3 bg-white"&gt;</w:t>
              <w:br/>
              <w:t xml:space="preserve">                &lt;form action="{{ url_for('adopter.ai_assistant') }}" method="POST"&gt;</w:t>
              <w:br/>
              <w:t xml:space="preserve">                    &lt;input type="hidden" name="language" value="{{ current_lang }}"&gt;</w:t>
              <w:br/>
              <w:br/>
              <w:t xml:space="preserve">                    &lt;!-- Suggested Question Pills --&gt;</w:t>
              <w:br/>
              <w:t xml:space="preserve">                    &lt;div class="suggested-pills-container mb-2"&gt;</w:t>
              <w:br/>
              <w:t xml:space="preserve">                        &lt;button type="submit" name="question" value="What is the adoption process?" class="chat-pill-btn"&gt;</w:t>
              <w:br/>
              <w:t xml:space="preserve">                            What is the process?</w:t>
              <w:br/>
              <w:t xml:space="preserve">                        &lt;/button&gt;</w:t>
              <w:br/>
              <w:t xml:space="preserve">                        &lt;button type="submit" name="question" value="What is my current status?" class="chat-pill-btn"&gt;</w:t>
              <w:br/>
              <w:t xml:space="preserve">                            My application status</w:t>
              <w:br/>
              <w:t xml:space="preserve">                        &lt;/button&gt;</w:t>
              <w:br/>
              <w:t xml:space="preserve">                        &lt;button type="submit" name="question" value="Which verified trusts are available in Madurai?" class="chat-pill-btn"&gt;</w:t>
              <w:br/>
              <w:t xml:space="preserve">                            Agencies in Madurai</w:t>
              <w:br/>
              <w:t xml:space="preserve">                        &lt;/button&gt;</w:t>
              <w:br/>
              <w:t xml:space="preserve">                        &lt;button type="submit" name="question" value="தத்தெடுக்கும் வழிமுறை என்ன?" class="chat-pill-btn"&gt;</w:t>
              <w:br/>
              <w:t xml:space="preserve">                            தத்தெடுக்கும் வழிமுறை</w:t>
              <w:br/>
              <w:t xml:space="preserve">                        &lt;/button&gt;</w:t>
              <w:br/>
              <w:t xml:space="preserve">                    &lt;/div&gt;</w:t>
              <w:br/>
              <w:br/>
              <w:t xml:space="preserve">                    &lt;!-- Compact Thin Input Bar --&gt;</w:t>
              <w:br/>
              <w:t xml:space="preserve">                    &lt;div class="chat-input-bar"&gt;</w:t>
              <w:br/>
              <w:t xml:space="preserve">                        &lt;input type="text" name="question" class="chat-input-field" placeholder="Ask any adoption question in English or Tamil..." autocomplete="off" required&gt;</w:t>
              <w:br/>
              <w:t xml:space="preserve">                        &lt;button type="submit" class="chat-send-btn"&gt;</w:t>
              <w:br/>
              <w:t xml:space="preserve">                            &lt;i class="fa-solid fa-paper-plane me-1"&gt;&lt;/i&gt; Send</w:t>
              <w:br/>
              <w:t xml:space="preserve">                        &lt;/button&gt;</w:t>
              <w:br/>
              <w:t xml:space="preserve">                    &lt;/div&gt;</w:t>
              <w:br/>
              <w:t xml:space="preserve">                &lt;/form&gt;</w:t>
              <w:br/>
              <w:t xml:space="preserve">            &lt;/div&gt;</w:t>
              <w:br/>
              <w:t xml:space="preserve">        &lt;/div&gt;</w:t>
              <w:br/>
              <w:br/>
              <w:t xml:space="preserve">        &lt;!-- Safety Notice --&gt;</w:t>
              <w:br/>
              <w:t xml:space="preserve">        &lt;div class="text-center text-muted small" style="font-size: 0.75rem;"&gt;</w:t>
              <w:br/>
              <w:t xml:space="preserve">            &lt;i class="fa-solid fa-shield-halved text-pink me-1"&gt;&lt;/i&gt; AI provides official guidance based on database context. Administrative actions require Trust review.</w:t>
              <w:br/>
              <w:t xml:space="preserve">        &lt;/div&gt;</w:t>
              <w:br/>
              <w:t xml:space="preserve">    &lt;/div&gt;</w:t>
              <w:br/>
              <w:t>&lt;/div&gt;</w:t>
              <w:br/>
              <w:t>{% endblock %}</w:t>
              <w:br/>
            </w:r>
          </w:p>
        </w:tc>
      </w:tr>
    </w:tbl>
    <w:p>
      <w:pPr>
        <w:spacing w:after="240"/>
      </w:pPr>
    </w:p>
    <w:p>
      <w:r>
        <w:br w:type="page"/>
      </w:r>
    </w:p>
    <w:p>
      <w:pPr>
        <w:spacing w:before="280" w:after="80"/>
      </w:pPr>
      <w:r>
        <w:rPr>
          <w:rFonts w:ascii="Arial" w:hAnsi="Arial"/>
          <w:b/>
          <w:color w:val="9D174D"/>
          <w:sz w:val="28"/>
        </w:rPr>
        <w:t>7. templates/adopter/journey.html</w:t>
      </w:r>
    </w:p>
    <w:tbl>
      <w:tblPr>
        <w:tblW w:type="auto" w:w="0"/>
        <w:jc w:val="center"/>
        <w:tblLayout w:type="fixed"/>
        <w:tblLook w:firstColumn="1" w:firstRow="1" w:lastColumn="0" w:lastRow="0" w:noHBand="0" w:noVBand="1" w:val="04A0"/>
      </w:tblPr>
      <w:tblGrid>
        <w:gridCol w:w="9936"/>
      </w:tblGrid>
      <w:tr>
        <w:tc>
          <w:tcPr>
            <w:tcW w:type="dxa" w:w="9792"/>
            <w:shd w:fill="FCE7F3"/>
            <w:tcMar>
              <w:top w:w="80" w:type="dxa"/>
              <w:bottom w:w="80" w:type="dxa"/>
              <w:left w:w="120" w:type="dxa"/>
              <w:right w:w="120" w:type="dxa"/>
            </w:tcMar>
          </w:tcPr>
          <w:p>
            <w:pPr>
              <w:spacing w:after="0"/>
            </w:pPr>
            <w:r>
              <w:rPr>
                <w:rFonts w:ascii="Arial" w:hAnsi="Arial"/>
                <w:b/>
                <w:color w:val="9D174D"/>
                <w:sz w:val="18"/>
              </w:rPr>
              <w:t>Target Role: Adoption Tracking | Line Count: 120 lines</w:t>
              <w:br/>
            </w:r>
            <w:r>
              <w:rPr>
                <w:rFonts w:ascii="Arial" w:hAnsi="Arial"/>
                <w:color w:val="111827"/>
                <w:sz w:val="18"/>
              </w:rPr>
              <w:t>Description: 7-Stage CARA legal milestone stepper (Registration -&gt; Profile -&gt; Request Sent -&gt; Trust Review -&gt; Approved -&gt; Further Process -&gt; Completed) with dynamic state icons.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80" w:type="dxa"/>
              <w:bottom w:w="80" w:type="dxa"/>
              <w:left w:w="100" w:type="dxa"/>
              <w:right w:w="100" w:type="dxa"/>
            </w:tcMar>
          </w:tcPr>
          <w:p>
            <w:pPr>
              <w:spacing w:after="0" w:line="252" w:lineRule="auto"/>
            </w:pPr>
            <w:r>
              <w:rPr>
                <w:rFonts w:ascii="Consolas" w:hAnsi="Consolas"/>
                <w:color w:val="1E293B"/>
                <w:sz w:val="15"/>
              </w:rPr>
              <w:t>{% extends "base.html" %}</w:t>
              <w:br/>
              <w:br/>
              <w:t>{% block title %}My Adoption Journey – Smart Child Adoption Platform{% endblock %}</w:t>
              <w:br/>
              <w:t>{% block header_title %}My Adoption Journey Timeline{% endblock %}</w:t>
              <w:br/>
              <w:br/>
              <w:t>{% block content %}</w:t>
              <w:br/>
              <w:t>&lt;div class="card-custom mb-4 p-4"&gt;</w:t>
              <w:br/>
              <w:t xml:space="preserve">    &lt;div class="d-flex justify-content-between align-items-center mb-3"&gt;</w:t>
              <w:br/>
              <w:t xml:space="preserve">        &lt;div&gt;</w:t>
              <w:br/>
              <w:t xml:space="preserve">            &lt;h4 class="fw-bold mb-1 text-dark"&gt;&lt;i class="fa-solid fa-route text-pink me-2"&gt;&lt;/i&gt;Application Journey Timeline&lt;/h4&gt;</w:t>
              <w:br/>
              <w:t xml:space="preserve">            &lt;p class="text-muted small mb-0"&gt;Track your adoption application progress through each administrative milestone&lt;/p&gt;</w:t>
              <w:br/>
              <w:t xml:space="preserve">        &lt;/div&gt;</w:t>
              <w:br/>
              <w:t xml:space="preserve">        &lt;div&gt;</w:t>
              <w:br/>
              <w:t xml:space="preserve">            &lt;span class="badge badge-pink fs-6"&gt;Request ID: {{ request.request_id if request else 'N/A' }}&lt;/span&gt;</w:t>
              <w:br/>
              <w:t xml:space="preserve">        &lt;/div&gt;</w:t>
              <w:br/>
              <w:t xml:space="preserve">    &lt;/div&gt;</w:t>
              <w:br/>
              <w:br/>
              <w:t xml:space="preserve">    {% set current_stg = journey.current_stage if journey else 'REGISTRATION' %}</w:t>
              <w:br/>
              <w:br/>
              <w:t xml:space="preserve">    &lt;!-- Visual Stepper Timeline --&gt;</w:t>
              <w:br/>
              <w:t xml:space="preserve">    &lt;div class="timeline-container my-5"&gt;</w:t>
              <w:br/>
              <w:t xml:space="preserve">        {% for stage_name in JOURNEY_STAGES %}</w:t>
              <w:br/>
              <w:t xml:space="preserve">            {% set index = loop.index %}</w:t>
              <w:br/>
              <w:t xml:space="preserve">            {% set active_index = JOURNEY_STAGES.index(current_stg) + 1 if current_stg in JOURNEY_STAGES else 1 %}</w:t>
              <w:br/>
              <w:t xml:space="preserve">            {% set is_completed = index &lt; active_index %}</w:t>
              <w:br/>
              <w:t xml:space="preserve">            {% set is_active = index == active_index %}</w:t>
              <w:br/>
              <w:br/>
              <w:t xml:space="preserve">            &lt;div class="timeline-step {% if is_completed %}completed{% elif is_active %}active{% endif %}"&gt;</w:t>
              <w:br/>
              <w:t xml:space="preserve">                &lt;div class="timeline-node"&gt;</w:t>
              <w:br/>
              <w:t xml:space="preserve">                    {% if is_completed %}</w:t>
              <w:br/>
              <w:t xml:space="preserve">                        &lt;i class="fa-solid fa-check"&gt;&lt;/i&gt;</w:t>
              <w:br/>
              <w:t xml:space="preserve">                    {% elif is_active %}</w:t>
              <w:br/>
              <w:t xml:space="preserve">                        &lt;i class="fa-solid fa-spinner fa-spin-pulse"&gt;&lt;/i&gt;</w:t>
              <w:br/>
              <w:t xml:space="preserve">                    {% else %}</w:t>
              <w:br/>
              <w:t xml:space="preserve">                        {{ index }}</w:t>
              <w:br/>
              <w:t xml:space="preserve">                    {% endif %}</w:t>
              <w:br/>
              <w:t xml:space="preserve">                &lt;/div&gt;</w:t>
              <w:br/>
              <w:t xml:space="preserve">                &lt;div class="timeline-label"&gt;</w:t>
              <w:br/>
              <w:t xml:space="preserve">                    {{ stage_name.replace('_', ' ')|title }}</w:t>
              <w:br/>
              <w:t xml:space="preserve">                &lt;/div&gt;</w:t>
              <w:br/>
              <w:t xml:space="preserve">            &lt;/div&gt;</w:t>
              <w:br/>
              <w:t xml:space="preserve">        {% endfor %}</w:t>
              <w:br/>
              <w:t xml:space="preserve">    &lt;/div&gt;</w:t>
              <w:br/>
              <w:br/>
              <w:t xml:space="preserve">    &lt;!-- Active Stage Details Box --&gt;</w:t>
              <w:br/>
              <w:t xml:space="preserve">    &lt;div class="card bg-very-light-pink border-light-pink p-4 mt-4 rounded-3"&gt;</w:t>
              <w:br/>
              <w:t xml:space="preserve">        &lt;div class="d-flex align-items-center gap-3"&gt;</w:t>
              <w:br/>
              <w:t xml:space="preserve">            &lt;div class="card-icon bg-pink text-white fs-3"&gt;</w:t>
              <w:br/>
              <w:t xml:space="preserve">                &lt;i class="fa-solid fa-bullseye"&gt;&lt;/i&gt;</w:t>
              <w:br/>
              <w:t xml:space="preserve">            &lt;/div&gt;</w:t>
              <w:br/>
              <w:t xml:space="preserve">            &lt;div&gt;</w:t>
              <w:br/>
              <w:t xml:space="preserve">                &lt;h5 class="fw-bold text-dark mb-1"&gt;Current Milestone: &lt;span class="text-pink"&gt;{{ current_stg.replace('_', ' ')|title }}&lt;/span&gt;&lt;/h5&gt;</w:t>
              <w:br/>
              <w:t xml:space="preserve">                &lt;p class="text-secondary small mb-0"&gt;</w:t>
              <w:br/>
              <w:t xml:space="preserve">                    {% if current_stg == 'REGISTRATION' %}</w:t>
              <w:br/>
              <w:t xml:space="preserve">                        Your account is created. Next step: Fill out your profile and family adoption preferences.</w:t>
              <w:br/>
              <w:t xml:space="preserve">                    {% elif current_stg == 'PROFILE_COMPLETED' %}</w:t>
              <w:br/>
              <w:t xml:space="preserve">                        Your profile is ready. Next step: Choose a verified adoption trust from the directory.</w:t>
              <w:br/>
              <w:t xml:space="preserve">                    {% elif current_stg == 'REQUEST_SENT' or current_stg == 'TRUST_REVIEW' %}</w:t>
              <w:br/>
              <w:t xml:space="preserve">                        Your request has been submitted to &lt;strong&gt;{{ trust.trust_name if trust else 'your chosen trust' }}&lt;/strong&gt; and is under active review. Real-time SMTP email notifications will alert you upon approval.</w:t>
              <w:br/>
              <w:t xml:space="preserve">                    {% elif current_stg == 'APPROVED' %}</w:t>
              <w:br/>
              <w:t xml:space="preserve">                        🎉 &lt;strong&gt;APPROVED:&lt;/strong&gt; Your request was approved by {{ trust.trust_name if trust else 'the trust' }}. Official verification email has been dispatched.</w:t>
              <w:br/>
              <w:t xml:space="preserve">                    {% elif current_stg == 'FURTHER_PROCESS' %}</w:t>
              <w:br/>
              <w:t xml:space="preserve">                        Your application has moved into official document verification and home study phase.</w:t>
              <w:br/>
              <w:t xml:space="preserve">                    {% elif current_stg == 'COMPLETED' %}</w:t>
              <w:br/>
              <w:t xml:space="preserve">                        🏆 &lt;strong&gt;Completed:&lt;/strong&gt; Application workflow is fully completed in compliance with adoption procedures.</w:t>
              <w:br/>
              <w:t xml:space="preserve">                    {% endif %}</w:t>
              <w:br/>
              <w:t xml:space="preserve">                &lt;/p&gt;</w:t>
              <w:br/>
              <w:t xml:space="preserve">            &lt;/div&gt;</w:t>
              <w:br/>
              <w:t xml:space="preserve">        &lt;/div&gt;</w:t>
              <w:br/>
              <w:t xml:space="preserve">    &lt;/div&gt;</w:t>
              <w:br/>
              <w:t>&lt;/div&gt;</w:t>
              <w:br/>
              <w:br/>
              <w:t>&lt;!-- Details &amp; Communication Log --&gt;</w:t>
              <w:br/>
              <w:t>&lt;div class="row g-4"&gt;</w:t>
              <w:br/>
              <w:t xml:space="preserve">    &lt;div class="col-md-6"&gt;</w:t>
              <w:br/>
              <w:t xml:space="preserve">        &lt;div class="card-custom h-100"&gt;</w:t>
              <w:br/>
              <w:t xml:space="preserve">            &lt;h5 class="fw-bold mb-3"&gt;&lt;i class="fa-solid fa-circle-info text-pink me-2"&gt;&lt;/i&gt;Application Details&lt;/h5&gt;</w:t>
              <w:br/>
              <w:t xml:space="preserve">            &lt;table class="table table-borderless small"&gt;</w:t>
              <w:br/>
              <w:t xml:space="preserve">                &lt;tr&gt;</w:t>
              <w:br/>
              <w:t xml:space="preserve">                    &lt;td class="text-muted fw-semibold" style="width: 140px;"&gt;Request ID:&lt;/td&gt;</w:t>
              <w:br/>
              <w:t xml:space="preserve">                    &lt;td class="fw-bold text-dark"&gt;{{ request.request_id if request else 'Not Created' }}&lt;/td&gt;</w:t>
              <w:br/>
              <w:t xml:space="preserve">                &lt;/tr&gt;</w:t>
              <w:br/>
              <w:t xml:space="preserve">                &lt;tr&gt;</w:t>
              <w:br/>
              <w:t xml:space="preserve">                    &lt;td class="text-muted fw-semibold"&gt;Assigned Trust:&lt;/td&gt;</w:t>
              <w:br/>
              <w:t xml:space="preserve">                    &lt;td class="fw-bold text-dark"&gt;{{ trust.trust_name if trust else 'Not Selected' }}&lt;/td&gt;</w:t>
              <w:br/>
              <w:t xml:space="preserve">                &lt;/tr&gt;</w:t>
              <w:br/>
              <w:t xml:space="preserve">                &lt;tr&gt;</w:t>
              <w:br/>
              <w:t xml:space="preserve">                    &lt;td class="text-muted fw-semibold"&gt;Trust Location:&lt;/td&gt;</w:t>
              <w:br/>
              <w:t xml:space="preserve">                    &lt;td class="text-dark"&gt;{{ trust.location if trust else 'N/A' }}&lt;/td&gt;</w:t>
              <w:br/>
              <w:t xml:space="preserve">                &lt;/tr&gt;</w:t>
              <w:br/>
              <w:t xml:space="preserve">                &lt;tr&gt;</w:t>
              <w:br/>
              <w:t xml:space="preserve">                    &lt;td class="text-muted fw-semibold"&gt;Application Status:&lt;/td&gt;</w:t>
              <w:br/>
              <w:t xml:space="preserve">                    &lt;td&gt;</w:t>
              <w:br/>
              <w:t xml:space="preserve">                        &lt;span class="badge {% if request and request.status == 'APPROVED' %}badge-approved{% elif request and request.status == 'TRUST_REVIEW' %}badge-review{% else %}badge-pending{% endif %}"&gt;</w:t>
              <w:br/>
              <w:t xml:space="preserve">                            {{ request.status if request else 'REGISTRATION' }}</w:t>
              <w:br/>
              <w:t xml:space="preserve">                        &lt;/span&gt;</w:t>
              <w:br/>
              <w:t xml:space="preserve">                    &lt;/td&gt;</w:t>
              <w:br/>
              <w:t xml:space="preserve">                &lt;/tr&gt;</w:t>
              <w:br/>
              <w:t xml:space="preserve">                &lt;tr&gt;</w:t>
              <w:br/>
              <w:t xml:space="preserve">                    &lt;td class="text-muted fw-semibold"&gt;Last Updated:&lt;/td&gt;</w:t>
              <w:br/>
              <w:t xml:space="preserve">                    &lt;td class="text-muted"&gt;{{ journey.updated_at[:16].replace('T', ' ') if journey and journey.updated_at else 'N/A' }}&lt;/td&gt;</w:t>
              <w:br/>
              <w:t xml:space="preserve">                &lt;/tr&gt;</w:t>
              <w:br/>
              <w:t xml:space="preserve">            &lt;/table&gt;</w:t>
              <w:br/>
              <w:t xml:space="preserve">        &lt;/div&gt;</w:t>
              <w:br/>
              <w:t xml:space="preserve">    &lt;/div&gt;</w:t>
              <w:br/>
              <w:br/>
              <w:t xml:space="preserve">    &lt;div class="col-md-6"&gt;</w:t>
              <w:br/>
              <w:t xml:space="preserve">        &lt;div class="card-custom h-100"&gt;</w:t>
              <w:br/>
              <w:t xml:space="preserve">            &lt;h5 class="fw-bold mb-3"&gt;&lt;i class="fa-solid fa-envelope-open-text text-pink me-2"&gt;&lt;/i&gt;Automated Email Notifications Log&lt;/h5&gt;</w:t>
              <w:br/>
              <w:t xml:space="preserve">            &lt;div class="p-3 bg-light rounded border border-light-subtle small"&gt;</w:t>
              <w:br/>
              <w:t xml:space="preserve">                &lt;div class="d-flex align-items-center gap-2 mb-2 text-success"&gt;</w:t>
              <w:br/>
              <w:t xml:space="preserve">                    &lt;i class="fa-solid fa-envelope-circle-check"&gt;&lt;/i&gt;</w:t>
              <w:br/>
              <w:t xml:space="preserve">                    &lt;span class="fw-bold"&gt;Real-time SMTP Dispatch Active&lt;/span&gt;</w:t>
              <w:br/>
              <w:t xml:space="preserve">                &lt;/div&gt;</w:t>
              <w:br/>
              <w:t xml:space="preserve">                &lt;p class="text-muted mb-0"&gt;Whenever the trust handler updates your application status (e.g. from &lt;em&gt;Trust Review&lt;/em&gt; to &lt;em&gt;Approved&lt;/em&gt;), an email is automatically sent to your registered address: &lt;code&gt;{{ user.email }}&lt;/code&gt;.&lt;/p&gt;</w:t>
              <w:br/>
              <w:t xml:space="preserve">            &lt;/div&gt;</w:t>
              <w:br/>
              <w:t xml:space="preserve">        &lt;/div&gt;</w:t>
              <w:br/>
              <w:t xml:space="preserve">    &lt;/div&gt;</w:t>
              <w:br/>
              <w:t>&lt;/div&gt;</w:t>
              <w:br/>
              <w:t>{% endblock %}</w:t>
              <w:br/>
            </w:r>
          </w:p>
        </w:tc>
      </w:tr>
    </w:tbl>
    <w:p>
      <w:pPr>
        <w:spacing w:after="240"/>
      </w:pPr>
    </w:p>
    <w:p>
      <w:r>
        <w:br w:type="page"/>
      </w:r>
    </w:p>
    <w:p>
      <w:pPr>
        <w:spacing w:before="280" w:after="80"/>
      </w:pPr>
      <w:r>
        <w:rPr>
          <w:rFonts w:ascii="Arial" w:hAnsi="Arial"/>
          <w:b/>
          <w:color w:val="9D174D"/>
          <w:sz w:val="28"/>
        </w:rPr>
        <w:t>8. templates/adopter/trusts.html</w:t>
      </w:r>
    </w:p>
    <w:tbl>
      <w:tblPr>
        <w:tblW w:type="auto" w:w="0"/>
        <w:jc w:val="center"/>
        <w:tblLayout w:type="fixed"/>
        <w:tblLook w:firstColumn="1" w:firstRow="1" w:lastColumn="0" w:lastRow="0" w:noHBand="0" w:noVBand="1" w:val="04A0"/>
      </w:tblPr>
      <w:tblGrid>
        <w:gridCol w:w="9936"/>
      </w:tblGrid>
      <w:tr>
        <w:tc>
          <w:tcPr>
            <w:tcW w:type="dxa" w:w="9792"/>
            <w:shd w:fill="FCE7F3"/>
            <w:tcMar>
              <w:top w:w="80" w:type="dxa"/>
              <w:bottom w:w="80" w:type="dxa"/>
              <w:left w:w="120" w:type="dxa"/>
              <w:right w:w="120" w:type="dxa"/>
            </w:tcMar>
          </w:tcPr>
          <w:p>
            <w:pPr>
              <w:spacing w:after="0"/>
            </w:pPr>
            <w:r>
              <w:rPr>
                <w:rFonts w:ascii="Arial" w:hAnsi="Arial"/>
                <w:b/>
                <w:color w:val="9D174D"/>
                <w:sz w:val="18"/>
              </w:rPr>
              <w:t>Target Role: Agency Directory | Line Count: 420 lines</w:t>
              <w:br/>
            </w:r>
            <w:r>
              <w:rPr>
                <w:rFonts w:ascii="Arial" w:hAnsi="Arial"/>
                <w:color w:val="111827"/>
                <w:sz w:val="18"/>
              </w:rPr>
              <w:t>Description: India-wide Verified Specialized Adoption Agencies (SAA) Directory with multi-filter search, trust detail cards, and full-width inline adoption application filing form.</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80" w:type="dxa"/>
              <w:bottom w:w="80" w:type="dxa"/>
              <w:left w:w="100" w:type="dxa"/>
              <w:right w:w="100" w:type="dxa"/>
            </w:tcMar>
          </w:tcPr>
          <w:p>
            <w:pPr>
              <w:spacing w:after="0" w:line="252" w:lineRule="auto"/>
            </w:pPr>
            <w:r>
              <w:rPr>
                <w:rFonts w:ascii="Consolas" w:hAnsi="Consolas"/>
                <w:color w:val="1E293B"/>
                <w:sz w:val="15"/>
              </w:rPr>
              <w:t>{% extends "base.html" %}</w:t>
              <w:br/>
              <w:br/>
              <w:t>{% block title %}Verified Adoption Agencies – Smart Child Adoption Platform{% endblock %}</w:t>
              <w:br/>
              <w:t>{% block header_title %}India-Wide Verified Adoption Agencies Directory{% endblock %}</w:t>
              <w:br/>
              <w:br/>
              <w:t>{% block content %}</w:t>
              <w:br/>
              <w:t>&lt;div class="container-fluid px-0"&gt;</w:t>
              <w:br/>
              <w:br/>
              <w:t xml:space="preserve">    &lt;!-- Page Introduction Banner --&gt;</w:t>
              <w:br/>
              <w:t xml:space="preserve">    &lt;div class="alert alert-light border-start border-pink border-4 mb-4 shadow-sm bg-white p-3 rounded-3"&gt;</w:t>
              <w:br/>
              <w:t xml:space="preserve">        &lt;div class="d-flex align-items-center gap-3"&gt;</w:t>
              <w:br/>
              <w:t xml:space="preserve">            &lt;i class="fa-solid fa-shield-heart text-pink fs-2"&gt;&lt;/i&gt;</w:t>
              <w:br/>
              <w:t xml:space="preserve">            &lt;div&gt;</w:t>
              <w:br/>
              <w:t xml:space="preserve">                &lt;div class="fw-bold text-dark fs-6"&gt;Verified Adoption Agencies Directory (Official Public Records)&lt;/div&gt;</w:t>
              <w:br/>
              <w:t xml:space="preserve">                &lt;div class="small text-muted"&gt;Browse authorized Specialized Adoption Agencies (SAA) across states in India. Prospective adopters select an authorized agency to submit their adoption application. All processes, search, application forms, and status tracking occur inside this page.&lt;/div&gt;</w:t>
              <w:br/>
              <w:t xml:space="preserve">            &lt;/div&gt;</w:t>
              <w:br/>
              <w:t xml:space="preserve">        &lt;/div&gt;</w:t>
              <w:br/>
              <w:t xml:space="preserve">    &lt;/div&gt;</w:t>
              <w:br/>
              <w:br/>
              <w:t xml:space="preserve">    &lt;!-- SECTION A: DEDICATED FULL-WIDTH APPLICATION FORM SECTION (WHEN APPLYING TO AN AGENCY) --&gt;</w:t>
              <w:br/>
              <w:t xml:space="preserve">    {% if target_trust %}</w:t>
              <w:br/>
              <w:t xml:space="preserve">    &lt;div id="applyFormSection" class="card-custom border-pink shadow-lg rounded-3 mb-4 p-4" style="background-color: #FFF7FA;"&gt;</w:t>
              <w:br/>
              <w:t xml:space="preserve">        &lt;div class="d-flex justify-content-between align-items-center border-bottom pb-3 mb-3 flex-wrap gap-2"&gt;</w:t>
              <w:br/>
              <w:t xml:space="preserve">            &lt;div&gt;</w:t>
              <w:br/>
              <w:t xml:space="preserve">                &lt;span class="badge bg-pink text-dark px-3 py-1 fs-6 mb-1"&gt;&lt;i class="fa-solid fa-pen-to-square me-1"&gt;&lt;/i&gt;APPLICATION FORM&lt;/span&gt;</w:t>
              <w:br/>
              <w:t xml:space="preserve">                &lt;h4 class="fw-bold text-dark mb-0"&gt;&lt;i class="fa-solid fa-file-signature text-pink me-2"&gt;&lt;/i&gt;ADOPTION APPLICATION FOR {{ target_trust.trust_name|upper }}&lt;/h4&gt;</w:t>
              <w:br/>
              <w:t xml:space="preserve">            &lt;/div&gt;</w:t>
              <w:br/>
              <w:t xml:space="preserve">            &lt;a href="{{ url_for('adopter.verified_trusts') }}" class="btn btn-sm btn-outline-secondary"&gt;</w:t>
              <w:br/>
              <w:t xml:space="preserve">                &lt;i class="fa-solid fa-xmark me-1"&gt;&lt;/i&gt; Cancel / Select Different Agency</w:t>
              <w:br/>
              <w:t xml:space="preserve">            &lt;/a&gt;</w:t>
              <w:br/>
              <w:t xml:space="preserve">        &lt;/div&gt;</w:t>
              <w:br/>
              <w:br/>
              <w:t xml:space="preserve">        &lt;div class="alert alert-light border bg-white p-3 mb-4 rounded-3 d-flex align-items-center gap-3"&gt;</w:t>
              <w:br/>
              <w:t xml:space="preserve">            &lt;i class="fa-solid fa-building-circle-check text-pink fs-2"&gt;&lt;/i&gt;</w:t>
              <w:br/>
              <w:t xml:space="preserve">            &lt;div&gt;</w:t>
              <w:br/>
              <w:t xml:space="preserve">                &lt;div class="fw-bold text-dark fs-6"&gt;Selected Adoption Agency: {{ target_trust.trust_name }}&lt;/div&gt;</w:t>
              <w:br/>
              <w:t xml:space="preserve">                &lt;div class="small text-muted"&gt;&lt;i class="fa-solid fa-location-dot text-pink me-1"&gt;&lt;/i&gt;Location: &lt;strong&gt;{{ target_trust.city or target_trust.district }}, {{ target_trust.state }}&lt;/strong&gt; | Type: &lt;strong&gt;{{ target_trust.agency_type or 'Specialized Adoption Agency (SAA)' }}&lt;/strong&gt;&lt;/div&gt;</w:t>
              <w:br/>
              <w:t xml:space="preserve">            &lt;/div&gt;</w:t>
              <w:br/>
              <w:t xml:space="preserve">        &lt;/div&gt;</w:t>
              <w:br/>
              <w:br/>
              <w:t xml:space="preserve">        &lt;form action="{{ url_for('adopter.apply_agency') }}" method="POST" enctype="multipart/form-data"&gt;</w:t>
              <w:br/>
              <w:t xml:space="preserve">            &lt;input type="hidden" name="trust_id" value="{{ target_trust._id }}"&gt;</w:t>
              <w:br/>
              <w:br/>
              <w:t xml:space="preserve">            &lt;!-- APPLICANT DETAILS --&gt;</w:t>
              <w:br/>
              <w:t xml:space="preserve">            &lt;div class="card bg-white p-3 border mb-3 rounded-3 shadow-sm"&gt;</w:t>
              <w:br/>
              <w:t xml:space="preserve">                &lt;h6 class="fw-bold text-pink border-bottom pb-2 mb-3"&gt;&lt;i class="fa-solid fa-user me-2"&gt;&lt;/i&gt;APPLICANT DETAILS&lt;/h6&gt;</w:t>
              <w:br/>
              <w:t xml:space="preserve">                &lt;div class="row g-3"&gt;</w:t>
              <w:br/>
              <w:t xml:space="preserve">                    &lt;div class="col-md-4"&gt;</w:t>
              <w:br/>
              <w:t xml:space="preserve">                        &lt;label class="form-label small fw-bold text-dark"&gt;Full Name *&lt;/label&gt;</w:t>
              <w:br/>
              <w:t xml:space="preserve">                        &lt;input type="text" name="applicant_name" class="form-control" value="{{ user.name or '' }}" required&gt;</w:t>
              <w:br/>
              <w:t xml:space="preserve">                    &lt;/div&gt;</w:t>
              <w:br/>
              <w:t xml:space="preserve">                    &lt;div class="col-md-4"&gt;</w:t>
              <w:br/>
              <w:t xml:space="preserve">                        &lt;label class="form-label small fw-bold text-dark"&gt;Email Address *&lt;/label&gt;</w:t>
              <w:br/>
              <w:t xml:space="preserve">                        &lt;input type="email" name="applicant_email" class="form-control" value="{{ user.email or '' }}" required&gt;</w:t>
              <w:br/>
              <w:t xml:space="preserve">                    &lt;/div&gt;</w:t>
              <w:br/>
              <w:t xml:space="preserve">                    &lt;div class="col-md-4"&gt;</w:t>
              <w:br/>
              <w:t xml:space="preserve">                        &lt;label class="form-label small fw-bold text-dark"&gt;Phone Number *&lt;/label&gt;</w:t>
              <w:br/>
              <w:t xml:space="preserve">                        &lt;input type="tel" name="phone" class="form-control" value="{{ user.phone or '' }}" placeholder="e.g. 9876543210" required&gt;</w:t>
              <w:br/>
              <w:t xml:space="preserve">                    &lt;/div&gt;</w:t>
              <w:br/>
              <w:t xml:space="preserve">                    &lt;div class="col-md-3"&gt;</w:t>
              <w:br/>
              <w:t xml:space="preserve">                        &lt;label class="form-label small fw-bold text-dark"&gt;Date of Birth *&lt;/label&gt;</w:t>
              <w:br/>
              <w:t xml:space="preserve">                        &lt;input type="date" name="date_of_birth" class="form-control" required&gt;</w:t>
              <w:br/>
              <w:t xml:space="preserve">                    &lt;/div&gt;</w:t>
              <w:br/>
              <w:t xml:space="preserve">                    &lt;div class="col-md-5"&gt;</w:t>
              <w:br/>
              <w:t xml:space="preserve">                        &lt;label class="form-label small fw-bold text-dark"&gt;Address *&lt;/label&gt;</w:t>
              <w:br/>
              <w:t xml:space="preserve">                        &lt;input type="text" name="address" class="form-control" value="{{ user.address or '' }}" required&gt;</w:t>
              <w:br/>
              <w:t xml:space="preserve">                    &lt;/div&gt;</w:t>
              <w:br/>
              <w:t xml:space="preserve">                    &lt;div class="col-md-4"&gt;</w:t>
              <w:br/>
              <w:t xml:space="preserve">                        &lt;label class="form-label small fw-bold text-dark"&gt;State *&lt;/label&gt;</w:t>
              <w:br/>
              <w:t xml:space="preserve">                        &lt;input type="text" name="state" class="form-control" value="{{ target_trust.state or 'Tamil Nadu' }}" required&gt;</w:t>
              <w:br/>
              <w:t xml:space="preserve">                    &lt;/div&gt;</w:t>
              <w:br/>
              <w:t xml:space="preserve">                    &lt;div class="col-md-4"&gt;</w:t>
              <w:br/>
              <w:t xml:space="preserve">                        &lt;label class="form-label small fw-bold text-dark"&gt;District *&lt;/label&gt;</w:t>
              <w:br/>
              <w:t xml:space="preserve">                        &lt;input type="text" name="district" class="form-control" value="{{ target_trust.district or target_trust.city }}" required&gt;</w:t>
              <w:br/>
              <w:t xml:space="preserve">                    &lt;/div&gt;</w:t>
              <w:br/>
              <w:t xml:space="preserve">                    &lt;div class="col-md-4"&gt;</w:t>
              <w:br/>
              <w:t xml:space="preserve">                        &lt;label class="form-label small fw-bold text-dark"&gt;City *&lt;/label&gt;</w:t>
              <w:br/>
              <w:t xml:space="preserve">                        &lt;input type="text" name="city" class="form-control" value="{{ target_trust.city or target_trust.district }}" required&gt;</w:t>
              <w:br/>
              <w:t xml:space="preserve">                    &lt;/div&gt;</w:t>
              <w:br/>
              <w:t xml:space="preserve">                    &lt;div class="col-md-4"&gt;</w:t>
              <w:br/>
              <w:t xml:space="preserve">                        &lt;label class="form-label small fw-bold text-dark"&gt;Preferred Language *&lt;/label&gt;</w:t>
              <w:br/>
              <w:t xml:space="preserve">                        &lt;select name="language" class="form-select" required&gt;</w:t>
              <w:br/>
              <w:t xml:space="preserve">                            &lt;option value="Tamil" {% if user.language == 'Tamil' %}selected{% endif %}&gt;Tamil&lt;/option&gt;</w:t>
              <w:br/>
              <w:t xml:space="preserve">                            &lt;option value="English" {% if user.language == 'English' %}selected{% endif %}&gt;English&lt;/option&gt;</w:t>
              <w:br/>
              <w:t xml:space="preserve">                            &lt;option value="Hindi"&gt;Hindi&lt;/option&gt;</w:t>
              <w:br/>
              <w:t xml:space="preserve">                            &lt;option value="Marathi"&gt;Marathi&lt;/option&gt;</w:t>
              <w:br/>
              <w:t xml:space="preserve">                            &lt;option value="Malayalam"&gt;Malayalam&lt;/option&gt;</w:t>
              <w:br/>
              <w:t xml:space="preserve">                            &lt;option value="Kannada"&gt;Kannada&lt;/option&gt;</w:t>
              <w:br/>
              <w:t xml:space="preserve">                            &lt;option value="Telugu"&gt;Telugu&lt;/option&gt;</w:t>
              <w:br/>
              <w:t xml:space="preserve">                        &lt;/select&gt;</w:t>
              <w:br/>
              <w:t xml:space="preserve">                    &lt;/div&gt;</w:t>
              <w:br/>
              <w:t xml:space="preserve">                &lt;/div&gt;</w:t>
              <w:br/>
              <w:t xml:space="preserve">            &lt;/div&gt;</w:t>
              <w:br/>
              <w:br/>
              <w:t xml:space="preserve">            &lt;!-- FAMILY &amp; PREFERENCES DETAILS --&gt;</w:t>
              <w:br/>
              <w:t xml:space="preserve">            &lt;div class="card bg-white p-3 border mb-3 rounded-3 shadow-sm"&gt;</w:t>
              <w:br/>
              <w:t xml:space="preserve">                &lt;h6 class="fw-bold text-pink border-bottom pb-2 mb-3"&gt;&lt;i class="fa-solid fa-users me-2"&gt;&lt;/i&gt;FAMILY &amp; PREFERENCES DETAILS&lt;/h6&gt;</w:t>
              <w:br/>
              <w:t xml:space="preserve">                &lt;div class="row g-3"&gt;</w:t>
              <w:br/>
              <w:t xml:space="preserve">                    &lt;div class="col-md-4"&gt;</w:t>
              <w:br/>
              <w:t xml:space="preserve">                        &lt;label class="form-label small fw-bold text-dark"&gt;Family Status&lt;/label&gt;</w:t>
              <w:br/>
              <w:t xml:space="preserve">                        &lt;select name="family_status" class="form-select"&gt;</w:t>
              <w:br/>
              <w:t xml:space="preserve">                            &lt;option value="Married"&gt;Married Couple&lt;/option&gt;</w:t>
              <w:br/>
              <w:t xml:space="preserve">                            &lt;option value="Single Female"&gt;Single Female&lt;/option&gt;</w:t>
              <w:br/>
              <w:t xml:space="preserve">                            &lt;option value="Single Male"&gt;Single Male&lt;/option&gt;</w:t>
              <w:br/>
              <w:t xml:space="preserve">                        &lt;/select&gt;</w:t>
              <w:br/>
              <w:t xml:space="preserve">                    &lt;/div&gt;</w:t>
              <w:br/>
              <w:t xml:space="preserve">                    &lt;div class="col-md-4"&gt;</w:t>
              <w:br/>
              <w:t xml:space="preserve">                        &lt;label class="form-label small fw-bold text-dark"&gt;Number of Family Members&lt;/label&gt;</w:t>
              <w:br/>
              <w:t xml:space="preserve">                        &lt;input type="number" name="family_members" class="form-control" min="1" value="2"&gt;</w:t>
              <w:br/>
              <w:t xml:space="preserve">                    &lt;/div&gt;</w:t>
              <w:br/>
              <w:t xml:space="preserve">                    &lt;div class="col-md-4"&gt;</w:t>
              <w:br/>
              <w:t xml:space="preserve">                        &lt;label class="form-label small fw-bold text-dark"&gt;Occupation&lt;/label&gt;</w:t>
              <w:br/>
              <w:t xml:space="preserve">                        &lt;input type="text" name="occupation" class="form-control" value="{{ user.family_info.occupation if user.family_info else '' }}" placeholder="e.g. Software Engineer, Doctor, Teacher"&gt;</w:t>
              <w:br/>
              <w:t xml:space="preserve">                    &lt;/div&gt;</w:t>
              <w:br/>
              <w:t xml:space="preserve">                    &lt;div class="col-md-6"&gt;</w:t>
              <w:br/>
              <w:t xml:space="preserve">                        &lt;label class="form-label small fw-bold text-dark"&gt;Basic Application Preferences&lt;/label&gt;</w:t>
              <w:br/>
              <w:t xml:space="preserve">                        &lt;textarea name="preferences" class="form-control" rows="2" placeholder="e.g. Preferred child age group (0-2 yrs, 2-4 yrs), special guidance needs..."&gt;&lt;/textarea&gt;</w:t>
              <w:br/>
              <w:t xml:space="preserve">                    &lt;/div&gt;</w:t>
              <w:br/>
              <w:t xml:space="preserve">                    &lt;div class="col-md-6"&gt;</w:t>
              <w:br/>
              <w:t xml:space="preserve">                        &lt;label class="form-label small fw-bold text-dark"&gt;Additional Remarks&lt;/label&gt;</w:t>
              <w:br/>
              <w:t xml:space="preserve">                        &lt;textarea name="remarks" class="form-control" rows="2" placeholder="e.g. Any special requests or notes for the adoption agency..."&gt;&lt;/textarea&gt;</w:t>
              <w:br/>
              <w:t xml:space="preserve">                    &lt;/div&gt;</w:t>
              <w:br/>
              <w:t xml:space="preserve">                &lt;/div&gt;</w:t>
              <w:br/>
              <w:t xml:space="preserve">            &lt;/div&gt;</w:t>
              <w:br/>
              <w:br/>
              <w:t xml:space="preserve">            &lt;!-- DOCUMENT UPLOAD SECTION --&gt;</w:t>
              <w:br/>
              <w:t xml:space="preserve">            &lt;div class="card bg-white p-3 border mb-4 rounded-3 shadow-sm"&gt;</w:t>
              <w:br/>
              <w:t xml:space="preserve">                &lt;div class="d-flex justify-content-between align-items-center border-bottom pb-2 mb-3"&gt;</w:t>
              <w:br/>
              <w:t xml:space="preserve">                    &lt;h6 class="fw-bold text-pink mb-0"&gt;&lt;i class="fa-solid fa-folder-open me-2"&gt;&lt;/i&gt;REQUIRED DOCUMENT UPLOAD&lt;/h6&gt;</w:t>
              <w:br/>
              <w:t xml:space="preserve">                    &lt;span class="badge bg-light text-muted border"&gt;Allowed formats: PDF, JPG, JPEG, PNG | Max 5MB&lt;/span&gt;</w:t>
              <w:br/>
              <w:t xml:space="preserve">                &lt;/div&gt;</w:t>
              <w:br/>
              <w:t xml:space="preserve">                &lt;div class="row g-3"&gt;</w:t>
              <w:br/>
              <w:t xml:space="preserve">                    &lt;div class="col-md-6"&gt;</w:t>
              <w:br/>
              <w:t xml:space="preserve">                        &lt;label class="form-label small fw-bold text-dark"&gt;Identity Proof * &lt;span class="text-muted font-normal"&gt;(Aadhaar / PAN / Passport)&lt;/span&gt;&lt;/label&gt;</w:t>
              <w:br/>
              <w:t xml:space="preserve">                        &lt;input type="file" name="identity_proof" class="form-control" accept=".pdf,.jpg,.jpeg,.png" required&gt;</w:t>
              <w:br/>
              <w:t xml:space="preserve">                    &lt;/div&gt;</w:t>
              <w:br/>
              <w:t xml:space="preserve">                    &lt;div class="col-md-6"&gt;</w:t>
              <w:br/>
              <w:t xml:space="preserve">                        &lt;label class="form-label small fw-bold text-dark"&gt;Address Proof * &lt;span class="text-muted font-normal"&gt;(Passport / Ration Card / Utility Bill)&lt;/span&gt;&lt;/label&gt;</w:t>
              <w:br/>
              <w:t xml:space="preserve">                        &lt;input type="file" name="address_proof" class="form-control" accept=".pdf,.jpg,.jpeg,.png" required&gt;</w:t>
              <w:br/>
              <w:t xml:space="preserve">                    &lt;/div&gt;</w:t>
              <w:br/>
              <w:t xml:space="preserve">                    &lt;div class="col-md-6"&gt;</w:t>
              <w:br/>
              <w:t xml:space="preserve">                        &lt;label class="form-label small fw-bold text-dark"&gt;Supporting Document &lt;span class="text-muted font-normal"&gt;(Income Proof / Pay Slip)&lt;/span&gt;&lt;/label&gt;</w:t>
              <w:br/>
              <w:t xml:space="preserve">                        &lt;input type="file" name="supporting_doc" class="form-control" accept=".pdf,.jpg,.jpeg,.png"&gt;</w:t>
              <w:br/>
              <w:t xml:space="preserve">                    &lt;/div&gt;</w:t>
              <w:br/>
              <w:t xml:space="preserve">                    &lt;div class="col-md-6"&gt;</w:t>
              <w:br/>
              <w:t xml:space="preserve">                        &lt;label class="form-label small fw-bold text-dark"&gt;Additional Document &lt;span class="text-muted font-normal"&gt;(Medical Fitness Certificate)&lt;/span&gt;&lt;/label&gt;</w:t>
              <w:br/>
              <w:t xml:space="preserve">                        &lt;input type="file" name="additional_doc" class="form-control" accept=".pdf,.jpg,.jpeg,.png"&gt;</w:t>
              <w:br/>
              <w:t xml:space="preserve">                    &lt;/div&gt;</w:t>
              <w:br/>
              <w:t xml:space="preserve">                &lt;/div&gt;</w:t>
              <w:br/>
              <w:t xml:space="preserve">            &lt;/div&gt;</w:t>
              <w:br/>
              <w:br/>
              <w:t xml:space="preserve">            &lt;!-- SUBMIT ACTION BUTTONS --&gt;</w:t>
              <w:br/>
              <w:t xml:space="preserve">            &lt;div class="d-flex justify-content-end gap-3 pt-2"&gt;</w:t>
              <w:br/>
              <w:t xml:space="preserve">                &lt;a href="{{ url_for('adopter.verified_trusts') }}" class="btn btn-outline-secondary px-4 py-2 fw-semibold"&gt;</w:t>
              <w:br/>
              <w:t xml:space="preserve">                    &lt;i class="fa-solid fa-xmark me-1"&gt;&lt;/i&gt; Cancel</w:t>
              <w:br/>
              <w:t xml:space="preserve">                &lt;/a&gt;</w:t>
              <w:br/>
              <w:t xml:space="preserve">                &lt;button type="submit" class="btn btn-pink px-5 py-2 fw-bold fs-6 shadow-sm"&gt;</w:t>
              <w:br/>
              <w:t xml:space="preserve">                    &lt;i class="fa-solid fa-paper-plane me-1"&gt;&lt;/i&gt; SUBMIT ADOPTION APPLICATION</w:t>
              <w:br/>
              <w:t xml:space="preserve">                &lt;/button&gt;</w:t>
              <w:br/>
              <w:t xml:space="preserve">            &lt;/div&gt;</w:t>
              <w:br/>
              <w:t xml:space="preserve">        &lt;/form&gt;</w:t>
              <w:br/>
              <w:t xml:space="preserve">    &lt;/div&gt;</w:t>
              <w:br/>
              <w:t xml:space="preserve">    {% endif %}</w:t>
              <w:br/>
              <w:br/>
              <w:t xml:space="preserve">    &lt;!-- SECTION B: LIVE APPLICATION STATUS &amp; JOURNEY (WHEN APPLICATION IS ACTIVE) --&gt;</w:t>
              <w:br/>
              <w:t xml:space="preserve">    {% if application %}</w:t>
              <w:br/>
              <w:t xml:space="preserve">    &lt;div id="applicationStatusSection" class="card-custom mb-4 p-4 border-pink shadow-sm" style="background-color: #FFF7FA;"&gt;</w:t>
              <w:br/>
              <w:t xml:space="preserve">        &lt;div class="d-flex justify-content-between align-items-center border-bottom pb-3 mb-3 flex-wrap gap-2"&gt;</w:t>
              <w:br/>
              <w:t xml:space="preserve">            &lt;div&gt;</w:t>
              <w:br/>
              <w:t xml:space="preserve">                &lt;span class="badge bg-pink text-dark mb-1 px-3 py-1 fs-6"&gt;&lt;i class="fa-solid fa-circle-check me-1"&gt;&lt;/i&gt;APPLICATION ACTIVE&lt;/span&gt;</w:t>
              <w:br/>
              <w:t xml:space="preserve">                &lt;h4 class="fw-bold text-dark mb-0"&gt;&lt;i class="fa-solid fa-bars-progress text-pink me-2"&gt;&lt;/i&gt;📊 APPLICATION JOURNEY&lt;/h4&gt;</w:t>
              <w:br/>
              <w:t xml:space="preserve">            &lt;/div&gt;</w:t>
              <w:br/>
              <w:t xml:space="preserve">            &lt;div class="text-end"&gt;</w:t>
              <w:br/>
              <w:t xml:space="preserve">                &lt;div class="small text-muted"&gt;Application ID:&lt;/div&gt;</w:t>
              <w:br/>
              <w:t xml:space="preserve">                &lt;span class="badge bg-dark text-white font-monospace fs-6 px-3 py-1"&gt;{{ application.application_id }}&lt;/span&gt;</w:t>
              <w:br/>
              <w:t xml:space="preserve">            &lt;/div&gt;</w:t>
              <w:br/>
              <w:t xml:space="preserve">        &lt;/div&gt;</w:t>
              <w:br/>
              <w:br/>
              <w:t xml:space="preserve">        &lt;div class="row g-3 mb-4"&gt;</w:t>
              <w:br/>
              <w:t xml:space="preserve">            &lt;div class="col-md-3"&gt;</w:t>
              <w:br/>
              <w:t xml:space="preserve">                &lt;div class="p-3 bg-white border rounded-3 h-100"&gt;</w:t>
              <w:br/>
              <w:t xml:space="preserve">                    &lt;span class="text-muted small d-block"&gt;Selected Adoption Agency:&lt;/span&gt;</w:t>
              <w:br/>
              <w:t xml:space="preserve">                    &lt;strong class="text-dark"&gt;{{ applied_trust.trust_name if applied_trust else application.trust_name or 'Verified SAA' }}&lt;/strong&gt;</w:t>
              <w:br/>
              <w:t xml:space="preserve">                    &lt;div class="small text-muted mt-1"&gt;&lt;i class="fa-solid fa-location-dot text-pink me-1"&gt;&lt;/i&gt;{{ applied_trust.city if applied_trust else application.city or 'India' }}, {{ applied_trust.state if applied_trust else application.state or '' }}&lt;/div&gt;</w:t>
              <w:br/>
              <w:t xml:space="preserve">                &lt;/div&gt;</w:t>
              <w:br/>
              <w:t xml:space="preserve">            &lt;/div&gt;</w:t>
              <w:br/>
              <w:t xml:space="preserve">            &lt;div class="col-md-3"&gt;</w:t>
              <w:br/>
              <w:t xml:space="preserve">                &lt;div class="p-3 bg-white border rounded-3 h-100"&gt;</w:t>
              <w:br/>
              <w:t xml:space="preserve">                    &lt;span class="text-muted small d-block"&gt;Applicant Email:&lt;/span&gt;</w:t>
              <w:br/>
              <w:t xml:space="preserve">                    &lt;strong class="text-dark"&gt;&lt;code&gt;{{ application.applicant_email or user.email }}&lt;/code&gt;&lt;/strong&gt;</w:t>
              <w:br/>
              <w:t xml:space="preserve">                    &lt;div class="small text-pink mt-1"&gt;&lt;i class="fa-solid fa-paper-plane me-1"&gt;&lt;/i&gt;Confirmation email dispatched&lt;/div&gt;</w:t>
              <w:br/>
              <w:t xml:space="preserve">                &lt;/div&gt;</w:t>
              <w:br/>
              <w:t xml:space="preserve">            &lt;/div&gt;</w:t>
              <w:br/>
              <w:t xml:space="preserve">            &lt;div class="col-md-3"&gt;</w:t>
              <w:br/>
              <w:t xml:space="preserve">                &lt;div class="p-3 bg-white border rounded-3 h-100"&gt;</w:t>
              <w:br/>
              <w:t xml:space="preserve">                    &lt;span class="text-muted small d-block"&gt;Current Status:&lt;/span&gt;</w:t>
              <w:br/>
              <w:t xml:space="preserve">                    {% set st = application.status or 'SUBMITTED' %}</w:t>
              <w:br/>
              <w:t xml:space="preserve">                    {% if st == 'SUBMITTED' %}</w:t>
              <w:br/>
              <w:t xml:space="preserve">                        &lt;span class="badge bg-warning text-dark px-3 py-2 mt-1"&gt;&lt;i class="fa-solid fa-clock me-1"&gt;&lt;/i&gt;🟡 SUBMITTED&lt;/span&gt;</w:t>
              <w:br/>
              <w:t xml:space="preserve">                    {% elif st == 'UNDER_REVIEW' or st == 'TRUST_REVIEW' %}</w:t>
              <w:br/>
              <w:t xml:space="preserve">                        &lt;span class="badge bg-info text-dark px-3 py-2 mt-1"&gt;&lt;i class="fa-solid fa-magnifying-glass me-1"&gt;&lt;/i&gt;🔵 UNDER REVIEW&lt;/span&gt;</w:t>
              <w:br/>
              <w:t xml:space="preserve">                    {% elif st == 'APPROVED' %}</w:t>
              <w:br/>
              <w:t xml:space="preserve">                        &lt;span class="badge bg-success text-white px-3 py-2 mt-1"&gt;&lt;i class="fa-solid fa-circle-check me-1"&gt;&lt;/i&gt;🟢 APPROVED&lt;/span&gt;</w:t>
              <w:br/>
              <w:t xml:space="preserve">                    {% elif st == 'REJECTED' %}</w:t>
              <w:br/>
              <w:t xml:space="preserve">                        &lt;span class="badge bg-danger text-white px-3 py-2 mt-1"&gt;&lt;i class="fa-solid fa-circle-xmark me-1"&gt;&lt;/i&gt;🔴 REJECTED&lt;/span&gt;</w:t>
              <w:br/>
              <w:t xml:space="preserve">                    {% elif st == 'FURTHER_PROCESS' %}</w:t>
              <w:br/>
              <w:t xml:space="preserve">                        &lt;span class="badge bg-primary text-white px-3 py-2 mt-1"&gt;&lt;i class="fa-solid fa-user-check me-1"&gt;&lt;/i&gt;🔵 FURTHER PROCESS&lt;/span&gt;</w:t>
              <w:br/>
              <w:t xml:space="preserve">                    {% elif st == 'COMPLETED' %}</w:t>
              <w:br/>
              <w:t xml:space="preserve">                        &lt;span class="badge bg-dark text-white px-3 py-2 mt-1"&gt;&lt;i class="fa-solid fa-flag-checkered me-1"&gt;&lt;/i&gt;🏁 COMPLETED&lt;/span&gt;</w:t>
              <w:br/>
              <w:t xml:space="preserve">                    {% else %}</w:t>
              <w:br/>
              <w:t xml:space="preserve">                        &lt;span class="badge bg-secondary text-white px-3 py-2 mt-1"&gt;{{ st }}&lt;/span&gt;</w:t>
              <w:br/>
              <w:t xml:space="preserve">                    {% endif %}</w:t>
              <w:br/>
              <w:t xml:space="preserve">                &lt;/div&gt;</w:t>
              <w:br/>
              <w:t xml:space="preserve">            &lt;/div&gt;</w:t>
              <w:br/>
              <w:t xml:space="preserve">            &lt;div class="col-md-3"&gt;</w:t>
              <w:br/>
              <w:t xml:space="preserve">                &lt;div class="p-3 bg-white border rounded-3 h-100"&gt;</w:t>
              <w:br/>
              <w:t xml:space="preserve">                    &lt;span class="text-muted small d-block"&gt;Submission &amp; Update:&lt;/span&gt;</w:t>
              <w:br/>
              <w:t xml:space="preserve">                    &lt;div class="small text-dark fw-bold mt-1"&gt;Submitted: {{ application.created_at[:10] if application.created_at else 'Recently' }}&lt;/div&gt;</w:t>
              <w:br/>
              <w:t xml:space="preserve">                    &lt;div class="small text-muted"&gt;Updated: {{ application.updated_at[:10] if application.updated_at else 'Recently' }}&lt;/div&gt;</w:t>
              <w:br/>
              <w:t xml:space="preserve">                &lt;/div&gt;</w:t>
              <w:br/>
              <w:t xml:space="preserve">            &lt;/div&gt;</w:t>
              <w:br/>
              <w:t xml:space="preserve">        &lt;/div&gt;</w:t>
              <w:br/>
              <w:br/>
              <w:t xml:space="preserve">        &lt;!-- Visual 5-Stage Journey Progress Pipeline --&gt;</w:t>
              <w:br/>
              <w:t xml:space="preserve">        &lt;h6 class="fw-bold text-dark mb-3"&gt;&lt;i class="fa-solid fa-route text-pink me-2"&gt;&lt;/i&gt;Stage Progress:&lt;/h6&gt;</w:t>
              <w:br/>
              <w:t xml:space="preserve">        &lt;div class="row text-center g-2 mb-3"&gt;</w:t>
              <w:br/>
              <w:t xml:space="preserve">            {% set stage = journey.current_stage if journey else application.status %}</w:t>
              <w:br/>
              <w:t xml:space="preserve">            &lt;div class="col"&gt;</w:t>
              <w:br/>
              <w:t xml:space="preserve">                &lt;div class="p-2 rounded-3 border bg-white shadow-sm h-100"&gt;</w:t>
              <w:br/>
              <w:t xml:space="preserve">                    &lt;div class="fs-4 text-success"&gt;&lt;i class="fa-solid fa-circle-check"&gt;&lt;/i&gt;&lt;/div&gt;</w:t>
              <w:br/>
              <w:t xml:space="preserve">                    &lt;div class="fw-bold small text-dark mt-1"&gt;1. Submitted&lt;/div&gt;</w:t>
              <w:br/>
              <w:t xml:space="preserve">                    &lt;span class="badge bg-light text-muted" style="font-size: 0.65rem;"&gt;Completed&lt;/span&gt;</w:t>
              <w:br/>
              <w:t xml:space="preserve">                &lt;/div&gt;</w:t>
              <w:br/>
              <w:t xml:space="preserve">            &lt;/div&gt;</w:t>
              <w:br/>
              <w:t xml:space="preserve">            &lt;div class="col"&gt;</w:t>
              <w:br/>
              <w:t xml:space="preserve">                &lt;div class="p-2 rounded-3 border {% if stage in ['UNDER_REVIEW', 'TRUST_REVIEW', 'APPROVED', 'FURTHER_PROCESS', 'COMPLETED'] %}bg-white shadow-sm{% else %}bg-light opacity-75{% endif %} h-100"&gt;</w:t>
              <w:br/>
              <w:t xml:space="preserve">                    &lt;div class="fs-4 {% if stage in ['UNDER_REVIEW', 'TRUST_REVIEW'] %}text-warning{% elif stage in ['APPROVED', 'FURTHER_PROCESS', 'COMPLETED'] %}text-success{% else %}text-muted{% endif %}"&gt;</w:t>
              <w:br/>
              <w:t xml:space="preserve">                        &lt;i class="fa-solid {% if stage in ['APPROVED', 'FURTHER_PROCESS', 'COMPLETED'] %}fa-circle-check{% elif stage in ['UNDER_REVIEW', 'TRUST_REVIEW'] %}fa-spinner fa-spin{% else %}fa-circle-notch{% endif %}"&gt;&lt;/i&gt;</w:t>
              <w:br/>
              <w:t xml:space="preserve">                    &lt;/div&gt;</w:t>
              <w:br/>
              <w:t xml:space="preserve">                    &lt;div class="fw-bold small text-dark mt-1"&gt;2. Under Review&lt;/div&gt;</w:t>
              <w:br/>
              <w:t xml:space="preserve">                    &lt;span class="badge {% if stage in ['UNDER_REVIEW', 'TRUST_REVIEW'] %}bg-warning text-dark{% elif stage in ['APPROVED', 'FURTHER_PROCESS', 'COMPLETED'] %}bg-light text-muted{% else %}bg-secondary text-white{% endif %}" style="font-size: 0.65rem;"&gt;</w:t>
              <w:br/>
              <w:t xml:space="preserve">                        {% if stage in ['APPROVED', 'FURTHER_PROCESS', 'COMPLETED'] %}Passed{% elif stage in ['UNDER_REVIEW', 'TRUST_REVIEW'] %}Active{% else %}Pending{% endif %}</w:t>
              <w:br/>
              <w:t xml:space="preserve">                    &lt;/span&gt;</w:t>
              <w:br/>
              <w:t xml:space="preserve">                &lt;/div&gt;</w:t>
              <w:br/>
              <w:t xml:space="preserve">            &lt;/div&gt;</w:t>
              <w:br/>
              <w:t xml:space="preserve">            &lt;div class="col"&gt;</w:t>
              <w:br/>
              <w:t xml:space="preserve">                &lt;div class="p-2 rounded-3 border {% if stage in ['APPROVED', 'REJECTED', 'FURTHER_PROCESS', 'COMPLETED'] %}bg-white shadow-sm{% else %}bg-light opacity-75{% endif %} h-100"&gt;</w:t>
              <w:br/>
              <w:t xml:space="preserve">                    &lt;div class="fs-4 {% if stage == 'REJECTED' %}text-danger{% elif stage in ['APPROVED', 'FURTHER_PROCESS', 'COMPLETED'] %}text-success{% else %}text-muted{% endif %}"&gt;</w:t>
              <w:br/>
              <w:t xml:space="preserve">                        &lt;i class="fa-solid {% if stage == 'REJECTED' %}fa-circle-xmark{% elif stage in ['APPROVED', 'FURTHER_PROCESS', 'COMPLETED'] %}fa-circle-check{% else %}fa-circle-notch{% endif %}"&gt;&lt;/i&gt;</w:t>
              <w:br/>
              <w:t xml:space="preserve">                    &lt;/div&gt;</w:t>
              <w:br/>
              <w:t xml:space="preserve">                    &lt;div class="fw-bold small text-dark mt-1"&gt;3. Approval&lt;/div&gt;</w:t>
              <w:br/>
              <w:t xml:space="preserve">                    &lt;span class="badge {% if stage == 'REJECTED' %}bg-danger text-white{% elif stage in ['APPROVED', 'FURTHER_PROCESS', 'COMPLETED'] %}bg-success text-white{% else %}bg-secondary text-white{% endif %}" style="font-size: 0.65rem;"&gt;</w:t>
              <w:br/>
              <w:t xml:space="preserve">                        {% if stage == 'REJECTED' %}Rejected{% elif stage in ['APPROVED', 'FURTHER_PROCESS', 'COMPLETED'] %}Approved{% else %}Pending{% endif %}</w:t>
              <w:br/>
              <w:t xml:space="preserve">                    &lt;/span&gt;</w:t>
              <w:br/>
              <w:t xml:space="preserve">                &lt;/div&gt;</w:t>
              <w:br/>
              <w:t xml:space="preserve">            &lt;/div&gt;</w:t>
              <w:br/>
              <w:t xml:space="preserve">            &lt;div class="col"&gt;</w:t>
              <w:br/>
              <w:t xml:space="preserve">                &lt;div class="p-2 rounded-3 border {% if stage in ['FURTHER_PROCESS', 'COMPLETED'] %}bg-white shadow-sm{% else %}bg-light opacity-75{% endif %} h-100"&gt;</w:t>
              <w:br/>
              <w:t xml:space="preserve">                    &lt;div class="fs-4 {% if stage == 'FURTHER_PROCESS' %}text-primary{% elif stage == 'COMPLETED' %}text-success{% else %}text-muted{% endif %}"&gt;</w:t>
              <w:br/>
              <w:t xml:space="preserve">                        &lt;i class="fa-solid {% if stage == 'COMPLETED' %}fa-circle-check{% elif stage == 'FURTHER_PROCESS' %}fa-spinner fa-spin{% else %}fa-circle-notch{% endif %}"&gt;&lt;/i&gt;</w:t>
              <w:br/>
              <w:t xml:space="preserve">                    &lt;/div&gt;</w:t>
              <w:br/>
              <w:t xml:space="preserve">                    &lt;div class="fw-bold small text-dark mt-1"&gt;4. Further Process&lt;/div&gt;</w:t>
              <w:br/>
              <w:t xml:space="preserve">                    &lt;span class="badge {% if stage == 'FURTHER_PROCESS' %}bg-primary text-white{% elif stage == 'COMPLETED' %}bg-light text-muted{% else %}bg-secondary text-white{% endif %}" style="font-size: 0.65rem;"&gt;</w:t>
              <w:br/>
              <w:t xml:space="preserve">                        {% if stage == 'COMPLETED' %}Passed{% elif stage == 'FURTHER_PROCESS' %}In Progress{% else %}Pending{% endif %}</w:t>
              <w:br/>
              <w:t xml:space="preserve">                    &lt;/span&gt;</w:t>
              <w:br/>
              <w:t xml:space="preserve">                &lt;/div&gt;</w:t>
              <w:br/>
              <w:t xml:space="preserve">            &lt;/div&gt;</w:t>
              <w:br/>
              <w:t xml:space="preserve">            &lt;div class="col"&gt;</w:t>
              <w:br/>
              <w:t xml:space="preserve">                &lt;div class="p-2 rounded-3 border {% if stage == 'COMPLETED' %}bg-white shadow-sm{% else %}bg-light opacity-75{% endif %} h-100"&gt;</w:t>
              <w:br/>
              <w:t xml:space="preserve">                    &lt;div class="fs-4 {% if stage == 'COMPLETED' %}text-success{% else %}text-muted{% endif %}"&gt;</w:t>
              <w:br/>
              <w:t xml:space="preserve">                        &lt;i class="fa-solid {% if stage == 'COMPLETED' %}fa-flag-checkered{% else %}fa-circle-notch{% endif %}"&gt;&lt;/i&gt;</w:t>
              <w:br/>
              <w:t xml:space="preserve">                    &lt;/div&gt;</w:t>
              <w:br/>
              <w:t xml:space="preserve">                    &lt;div class="fw-bold small text-dark mt-1"&gt;5. Completed&lt;/div&gt;</w:t>
              <w:br/>
              <w:t xml:space="preserve">                    &lt;span class="badge {% if stage == 'COMPLETED' %}bg-success text-white{% else %}bg-secondary text-white{% endif %}" style="font-size: 0.65rem;"&gt;</w:t>
              <w:br/>
              <w:t xml:space="preserve">                        {% if stage == 'COMPLETED' %}Completed{% else %}Pending{% endif %}</w:t>
              <w:br/>
              <w:t xml:space="preserve">                    &lt;/span&gt;</w:t>
              <w:br/>
              <w:t xml:space="preserve">                &lt;/div&gt;</w:t>
              <w:br/>
              <w:t xml:space="preserve">            &lt;/div&gt;</w:t>
              <w:br/>
              <w:t xml:space="preserve">        &lt;/div&gt;</w:t>
              <w:br/>
              <w:t xml:space="preserve">    &lt;/div&gt;</w:t>
              <w:br/>
              <w:t xml:space="preserve">    {% endif %}</w:t>
              <w:br/>
              <w:br/>
              <w:t xml:space="preserve">    &lt;!-- SECTION 1: AGENCY SEARCH &amp; FILTERS --&gt;</w:t>
              <w:br/>
              <w:t xml:space="preserve">    &lt;div class="card-custom mb-4 p-4 shadow-sm bg-white"&gt;</w:t>
              <w:br/>
              <w:t xml:space="preserve">        &lt;div class="d-flex align-items-center mb-3"&gt;</w:t>
              <w:br/>
              <w:t xml:space="preserve">            &lt;i class="fa-solid fa-magnifying-glass-location text-pink fs-4 me-2"&gt;&lt;/i&gt;</w:t>
              <w:br/>
              <w:t xml:space="preserve">            &lt;h5 class="fw-bold text-dark mb-0"&gt;Search &amp; Filter Verified Adoption Agencies&lt;/h5&gt;</w:t>
              <w:br/>
              <w:t xml:space="preserve">        &lt;/div&gt;</w:t>
              <w:br/>
              <w:t xml:space="preserve">        &lt;form action="{{ url_for('adopter.verified_trusts') }}" method="GET" class="row g-3"&gt;</w:t>
              <w:br/>
              <w:t xml:space="preserve">            &lt;div class="col-md-2"&gt;</w:t>
              <w:br/>
              <w:t xml:space="preserve">                &lt;label class="form-label small fw-bold text-dark"&gt;State&lt;/label&gt;</w:t>
              <w:br/>
              <w:t xml:space="preserve">                &lt;select name="state" class="form-select border-pink-focus"&gt;</w:t>
              <w:br/>
              <w:t xml:space="preserve">                    &lt;option value=""&gt;All States ▼&lt;/option&gt;</w:t>
              <w:br/>
              <w:t xml:space="preserve">                    {% for st in available_states %}</w:t>
              <w:br/>
              <w:t xml:space="preserve">                        &lt;option value="{{ st }}" {% if request.args.get('state') == st %}selected{% endif %}&gt;{{ st }}&lt;/option&gt;</w:t>
              <w:br/>
              <w:t xml:space="preserve">                    {% endfor %}</w:t>
              <w:br/>
              <w:t xml:space="preserve">                &lt;/select&gt;</w:t>
              <w:br/>
              <w:t xml:space="preserve">            &lt;/div&gt;</w:t>
              <w:br/>
              <w:t xml:space="preserve">            &lt;div class="col-md-2"&gt;</w:t>
              <w:br/>
              <w:t xml:space="preserve">                &lt;label class="form-label small fw-bold text-dark"&gt;District&lt;/label&gt;</w:t>
              <w:br/>
              <w:t xml:space="preserve">                &lt;select name="district" class="form-select"&gt;</w:t>
              <w:br/>
              <w:t xml:space="preserve">                    &lt;option value=""&gt;All Districts ▼&lt;/option&gt;</w:t>
              <w:br/>
              <w:t xml:space="preserve">                    {% for dist in available_districts %}</w:t>
              <w:br/>
              <w:t xml:space="preserve">                        &lt;option value="{{ dist }}" {% if request.args.get('district') == dist %}selected{% endif %}&gt;{{ dist }}&lt;/option&gt;</w:t>
              <w:br/>
              <w:t xml:space="preserve">                    {% endfor %}</w:t>
              <w:br/>
              <w:t xml:space="preserve">                &lt;/select&gt;</w:t>
              <w:br/>
              <w:t xml:space="preserve">            &lt;/div&gt;</w:t>
              <w:br/>
              <w:t xml:space="preserve">            &lt;div class="col-md-2"&gt;</w:t>
              <w:br/>
              <w:t xml:space="preserve">                &lt;label class="form-label small fw-bold text-dark"&gt;City&lt;/label&gt;</w:t>
              <w:br/>
              <w:t xml:space="preserve">                &lt;select name="city" class="form-select"&gt;</w:t>
              <w:br/>
              <w:t xml:space="preserve">                    &lt;option value=""&gt;All Cities ▼&lt;/option&gt;</w:t>
              <w:br/>
              <w:t xml:space="preserve">                    {% for c in available_cities %}</w:t>
              <w:br/>
              <w:t xml:space="preserve">                        &lt;option value="{{ c }}" {% if request.args.get('city') == c %}selected{% endif %}&gt;{{ c }}&lt;/option&gt;</w:t>
              <w:br/>
              <w:t xml:space="preserve">                    {% endfor %}</w:t>
              <w:br/>
              <w:t xml:space="preserve">                &lt;/select&gt;</w:t>
              <w:br/>
              <w:t xml:space="preserve">            &lt;/div&gt;</w:t>
              <w:br/>
              <w:t xml:space="preserve">            &lt;div class="col-md-2"&gt;</w:t>
              <w:br/>
              <w:t xml:space="preserve">                &lt;label class="form-label small fw-bold text-dark"&gt;Language&lt;/label&gt;</w:t>
              <w:br/>
              <w:t xml:space="preserve">                &lt;select name="language" class="form-select"&gt;</w:t>
              <w:br/>
              <w:t xml:space="preserve">                    &lt;option value=""&gt;All Languages ▼&lt;/option&gt;</w:t>
              <w:br/>
              <w:t xml:space="preserve">                    &lt;option value="Tamil" {% if request.args.get('language') == 'Tamil' %}selected{% endif %}&gt;Tamil (தமிழ்)&lt;/option&gt;</w:t>
              <w:br/>
              <w:t xml:space="preserve">                    &lt;option value="English" {% if request.args.get('language') == 'English' %}selected{% endif %}&gt;English&lt;/option&gt;</w:t>
              <w:br/>
              <w:t xml:space="preserve">                    &lt;option value="Hindi" {% if request.args.get('language') == 'Hindi' %}selected{% endif %}&gt;Hindi&lt;/option&gt;</w:t>
              <w:br/>
              <w:t xml:space="preserve">                    &lt;option value="Marathi" {% if request.args.get('language') == 'Marathi' %}selected{% endif %}&gt;Marathi&lt;/option&gt;</w:t>
              <w:br/>
              <w:t xml:space="preserve">                    &lt;option value="Malayalam" {% if request.args.get('language') == 'Malayalam' %}selected{% endif %}&gt;Malayalam&lt;/option&gt;</w:t>
              <w:br/>
              <w:t xml:space="preserve">                    &lt;option value="Kannada" {% if request.args.get('language') == 'Kannada' %}selected{% endif %}&gt;Kannada&lt;/option&gt;</w:t>
              <w:br/>
              <w:t xml:space="preserve">                    &lt;option value="Telugu" {% if request.args.get('language') == 'Telugu' %}selected{% endif %}&gt;Telugu&lt;/option&gt;</w:t>
              <w:br/>
              <w:t xml:space="preserve">                &lt;/select&gt;</w:t>
              <w:br/>
              <w:t xml:space="preserve">            &lt;/div&gt;</w:t>
              <w:br/>
              <w:t xml:space="preserve">            &lt;div class="col-md-2"&gt;</w:t>
              <w:br/>
              <w:t xml:space="preserve">                &lt;label class="form-label small fw-bold text-dark"&gt;Agency Type&lt;/label&gt;</w:t>
              <w:br/>
              <w:t xml:space="preserve">                &lt;select name="agency_type" class="form-select"&gt;</w:t>
              <w:br/>
              <w:t xml:space="preserve">                    &lt;option value=""&gt;All Types ▼&lt;/option&gt;</w:t>
              <w:br/>
              <w:t xml:space="preserve">                    &lt;option value="Specialized Adoption Agency (SAA)" {% if request.args.get('agency_type') == 'Specialized Adoption Agency (SAA)' %}selected{% endif %}&gt;Specialized Adoption Agency (SAA)&lt;/option&gt;</w:t>
              <w:br/>
              <w:t xml:space="preserve">                    &lt;option value="Child Care Institution (CCI)" {% if request.args.get('agency_type') == 'Child Care Institution (CCI)' %}selected{% endif %}&gt;Child Care Institution (CCI)&lt;/option&gt;</w:t>
              <w:br/>
              <w:t xml:space="preserve">                    &lt;option value="State Adoption Resource Agency (SARA)" {% if request.args.get('agency_type') == 'State Adoption Resource Agency (SARA)' %}selected{% endif %}&gt;State Adoption Resource Agency (SARA)&lt;/option&gt;</w:t>
              <w:br/>
              <w:t xml:space="preserve">                &lt;/select&gt;</w:t>
              <w:br/>
              <w:t xml:space="preserve">            &lt;/div&gt;</w:t>
              <w:br/>
              <w:t xml:space="preserve">            &lt;div class="col-md-2"&gt;</w:t>
              <w:br/>
              <w:t xml:space="preserve">                &lt;label class="form-label small fw-bold text-dark"&gt;Search Keyword&lt;/label&gt;</w:t>
              <w:br/>
              <w:t xml:space="preserve">                &lt;input type="text" name="search" class="form-control" placeholder="Search trust..." value="{{ request.args.get('search', '') }}"&gt;</w:t>
              <w:br/>
              <w:t xml:space="preserve">            &lt;/div&gt;</w:t>
              <w:br/>
              <w:t xml:space="preserve">            &lt;div class="col-12 d-flex justify-content-end gap-2"&gt;</w:t>
              <w:br/>
              <w:t xml:space="preserve">                &lt;a href="{{ url_for('adopter.verified_trusts') }}" class="btn btn-outline-secondary px-4"&gt;</w:t>
              <w:br/>
              <w:t xml:space="preserve">                    &lt;i class="fa-solid fa-rotate-left me-1"&gt;&lt;/i&gt; Reset</w:t>
              <w:br/>
              <w:t xml:space="preserve">                &lt;/a&gt;</w:t>
              <w:br/>
              <w:t xml:space="preserve">                &lt;button type="submit" class="btn btn-pink px-4 py-2 fw-bold"&gt;</w:t>
              <w:br/>
              <w:t xml:space="preserve">                    &lt;i class="fa-solid fa-magnifying-glass me-1"&gt;&lt;/i&gt; SEARCH</w:t>
              <w:br/>
              <w:t xml:space="preserve">                &lt;/button&gt;</w:t>
              <w:br/>
              <w:t xml:space="preserve">            &lt;/div&gt;</w:t>
              <w:br/>
              <w:t xml:space="preserve">        &lt;/form&gt;</w:t>
              <w:br/>
              <w:t xml:space="preserve">    &lt;/div&gt;</w:t>
              <w:br/>
              <w:br/>
              <w:t xml:space="preserve">    &lt;!-- SECTION 2: AGENCY RESULTS GRID --&gt;</w:t>
              <w:br/>
              <w:t xml:space="preserve">    &lt;div class="row g-4 mb-4"&gt;</w:t>
              <w:br/>
              <w:t xml:space="preserve">        {% if trusts %}</w:t>
              <w:br/>
              <w:t xml:space="preserve">            {% for trust in trusts %}</w:t>
              <w:br/>
              <w:t xml:space="preserve">                {% set is_already_applied = (application and application.trust_id == trust._id) %}</w:t>
              <w:br/>
              <w:t xml:space="preserve">                </w:t>
              <w:br/>
              <w:t xml:space="preserve">                &lt;div class="col-md-6 col-lg-4" id="agencyCard{{ trust._id }}"&gt;</w:t>
              <w:br/>
              <w:t xml:space="preserve">                    &lt;div class="card-custom card-pink-accent h-100 d-flex flex-column justify-content-between p-4 bg-white rounded-3 shadow-sm border {% if is_already_applied %}border-pink bg-very-light-pink{% endif %}"&gt;</w:t>
              <w:br/>
              <w:t xml:space="preserve">                        &lt;div&gt;</w:t>
              <w:br/>
              <w:t xml:space="preserve">                            &lt;div class="d-flex justify-content-between align-items-start mb-2 gap-2"&gt;</w:t>
              <w:br/>
              <w:t xml:space="preserve">                                &lt;h5 class="fw-bold text-dark mb-0"&gt;{{ trust.trust_name }}&lt;/h5&gt;</w:t>
              <w:br/>
              <w:t xml:space="preserve">                                &lt;span class="badge bg-success text-white px-2 py-1" style="font-size: 0.7rem;"&gt;</w:t>
              <w:br/>
              <w:t xml:space="preserve">                                    &lt;i class="fa-solid fa-circle-check me-1"&gt;&lt;/i&gt;✓ Verified</w:t>
              <w:br/>
              <w:t xml:space="preserve">                                &lt;/span&gt;</w:t>
              <w:br/>
              <w:t xml:space="preserve">                            &lt;/div&gt;</w:t>
              <w:br/>
              <w:br/>
              <w:t xml:space="preserve">                            &lt;div class="mb-2"&gt;</w:t>
              <w:br/>
              <w:t xml:space="preserve">                                &lt;span class="text-muted small"&gt;&lt;i class="fa-solid fa-location-dot text-pink me-1"&gt;&lt;/i&gt;&lt;strong&gt;{{ trust.city or trust.district }}, {{ trust.state }}&lt;/strong&gt;&lt;/span&gt;</w:t>
              <w:br/>
              <w:t xml:space="preserve">                            &lt;/div&gt;</w:t>
              <w:br/>
              <w:br/>
              <w:t xml:space="preserve">                            &lt;div class="mb-2"&gt;</w:t>
              <w:br/>
              <w:t xml:space="preserve">                                &lt;span class="badge bg-light text-dark border" style="font-size: 0.75rem;"&gt;{{ trust.agency_type or 'Specialized Adoption Agency' }}&lt;/span&gt;</w:t>
              <w:br/>
              <w:t xml:space="preserve">                            &lt;/div&gt;</w:t>
              <w:br/>
              <w:br/>
              <w:t xml:space="preserve">                            &lt;div class="small text-muted mb-3 border-top border-bottom py-2"&gt;</w:t>
              <w:br/>
              <w:t xml:space="preserve">                                &lt;div class="mb-1"&gt;&lt;i class="fa-solid fa-language text-pink me-2"&gt;&lt;/i&gt;&lt;strong&gt;Languages:&lt;/strong&gt; {{ trust.languages|join(' • ') if trust.languages is iterable and trust.languages is not string else trust.languages }}&lt;/div&gt;</w:t>
              <w:br/>
              <w:t xml:space="preserve">                                &lt;div class="mb-1"&gt;&lt;i class="fa-solid fa-building-columns text-pink me-2"&gt;&lt;/i&gt;&lt;strong&gt;Source:&lt;/strong&gt; {{ trust.verification_source or 'Official Source' }}&lt;/div&gt;</w:t>
              <w:br/>
              <w:t xml:space="preserve">                                {% if trust.last_verified %}</w:t>
              <w:br/>
              <w:t xml:space="preserve">                                    &lt;div&gt;&lt;i class="fa-solid fa-calendar-check text-pink me-2"&gt;&lt;/i&gt;&lt;strong&gt;Last Verified:&lt;/strong&gt; {{ trust.last_verified[:10] }}&lt;/div&gt;</w:t>
              <w:br/>
              <w:t xml:space="preserve">                                {% endif %}</w:t>
              <w:br/>
              <w:t xml:space="preserve">                            &lt;/div&gt;</w:t>
              <w:br/>
              <w:br/>
              <w:t xml:space="preserve">                            {% if trust.address %}</w:t>
              <w:br/>
              <w:t xml:space="preserve">                                &lt;p class="small text-secondary mb-3"&gt;&lt;i class="fa-solid fa-map-pin me-1"&gt;&lt;/i&gt;{{ trust.address }}&lt;/p&gt;</w:t>
              <w:br/>
              <w:t xml:space="preserve">                            {% endif %}</w:t>
              <w:br/>
              <w:t xml:space="preserve">                        &lt;/div&gt;</w:t>
              <w:br/>
              <w:br/>
              <w:t xml:space="preserve">                        &lt;!-- Button Action: Apply To This Agency --&gt;</w:t>
              <w:br/>
              <w:t xml:space="preserve">                        &lt;div class="pt-3 border-top"&gt;</w:t>
              <w:br/>
              <w:t xml:space="preserve">                            {% if is_already_applied %}</w:t>
              <w:br/>
              <w:t xml:space="preserve">                                &lt;a href="#applicationStatusSection" class="btn btn-sm btn-outline-pink w-100 fw-bold"&gt;</w:t>
              <w:br/>
              <w:t xml:space="preserve">                                    &lt;i class="fa-solid fa-check-double me-1"&gt;&lt;/i&gt; ✓ APPLIED (VIEW JOURNEY)</w:t>
              <w:br/>
              <w:t xml:space="preserve">                                &lt;/a&gt;</w:t>
              <w:br/>
              <w:t xml:space="preserve">                            {% else %}</w:t>
              <w:br/>
              <w:t xml:space="preserve">                                &lt;a href="{{ url_for('adopter.verified_trusts', apply_trust_id=trust._id) }}#applyFormSection" class="btn btn-pink btn-sm w-100 fw-bold py-2"&gt;</w:t>
              <w:br/>
              <w:t xml:space="preserve">                                    &lt;i class="fa-solid fa-paper-plane me-1"&gt;&lt;/i&gt; APPLY TO THIS AGENCY</w:t>
              <w:br/>
              <w:t xml:space="preserve">                                &lt;/a&gt;</w:t>
              <w:br/>
              <w:t xml:space="preserve">                            {% endif %}</w:t>
              <w:br/>
              <w:t xml:space="preserve">                        &lt;/div&gt;</w:t>
              <w:br/>
              <w:t xml:space="preserve">                    &lt;/div&gt;</w:t>
              <w:br/>
              <w:t xml:space="preserve">                &lt;/div&gt;</w:t>
              <w:br/>
              <w:t xml:space="preserve">            {% endfor %}</w:t>
              <w:br/>
              <w:t xml:space="preserve">        {% else %}</w:t>
              <w:br/>
              <w:t xml:space="preserve">            &lt;!-- Empty Results Banner --&gt;</w:t>
              <w:br/>
              <w:t xml:space="preserve">            &lt;div class="col-12 text-center py-5 card-custom bg-very-light-pink border-light-pink"&gt;</w:t>
              <w:br/>
              <w:t xml:space="preserve">                &lt;i class="fa-solid fa-building-circle-xmark fs-1 text-muted mb-3 d-block"&gt;&lt;/i&gt;</w:t>
              <w:br/>
              <w:t xml:space="preserve">                &lt;h5 class="fw-bold text-dark"&gt;No verified agencies match your selected location and language.&lt;/h5&gt;</w:t>
              <w:br/>
              <w:t xml:space="preserve">                &lt;p class="text-muted max-w-600 mx-auto"&gt;Try another location or check official adoption resources. You can clear your search filters or browse agencies by state.&lt;/p&gt;</w:t>
              <w:br/>
              <w:t xml:space="preserve">                &lt;a href="{{ url_for('adopter.verified_trusts') }}" class="btn btn-pink mt-2"&gt;</w:t>
              <w:br/>
              <w:t xml:space="preserve">                    &lt;i class="fa-solid fa-rotate-left me-1"&gt;&lt;/i&gt; Reset All Search Filters</w:t>
              <w:br/>
              <w:t xml:space="preserve">                &lt;/a&gt;</w:t>
              <w:br/>
              <w:t xml:space="preserve">            &lt;/div&gt;</w:t>
              <w:br/>
              <w:t xml:space="preserve">        {% endif %}</w:t>
              <w:br/>
              <w:t xml:space="preserve">    &lt;/div&gt;</w:t>
              <w:br/>
              <w:br/>
              <w:t>&lt;/div&gt;</w:t>
              <w:br/>
              <w:t>{% endblock %}</w:t>
              <w:br/>
            </w:r>
          </w:p>
        </w:tc>
      </w:tr>
    </w:tbl>
    <w:p>
      <w:pPr>
        <w:spacing w:after="240"/>
      </w:pPr>
    </w:p>
    <w:p>
      <w:r>
        <w:br w:type="page"/>
      </w:r>
    </w:p>
    <w:p>
      <w:pPr>
        <w:spacing w:before="280" w:after="80"/>
      </w:pPr>
      <w:r>
        <w:rPr>
          <w:rFonts w:ascii="Arial" w:hAnsi="Arial"/>
          <w:b/>
          <w:color w:val="9D174D"/>
          <w:sz w:val="28"/>
        </w:rPr>
        <w:t>9. templates/trust/dashboard.html</w:t>
      </w:r>
    </w:p>
    <w:tbl>
      <w:tblPr>
        <w:tblW w:type="auto" w:w="0"/>
        <w:jc w:val="center"/>
        <w:tblLayout w:type="fixed"/>
        <w:tblLook w:firstColumn="1" w:firstRow="1" w:lastColumn="0" w:lastRow="0" w:noHBand="0" w:noVBand="1" w:val="04A0"/>
      </w:tblPr>
      <w:tblGrid>
        <w:gridCol w:w="9936"/>
      </w:tblGrid>
      <w:tr>
        <w:tc>
          <w:tcPr>
            <w:tcW w:type="dxa" w:w="9792"/>
            <w:shd w:fill="FCE7F3"/>
            <w:tcMar>
              <w:top w:w="80" w:type="dxa"/>
              <w:bottom w:w="80" w:type="dxa"/>
              <w:left w:w="120" w:type="dxa"/>
              <w:right w:w="120" w:type="dxa"/>
            </w:tcMar>
          </w:tcPr>
          <w:p>
            <w:pPr>
              <w:spacing w:after="0"/>
            </w:pPr>
            <w:r>
              <w:rPr>
                <w:rFonts w:ascii="Arial" w:hAnsi="Arial"/>
                <w:b/>
                <w:color w:val="9D174D"/>
                <w:sz w:val="18"/>
              </w:rPr>
              <w:t>Target Role: Trust Agency | Line Count: 209 lines</w:t>
              <w:br/>
            </w:r>
            <w:r>
              <w:rPr>
                <w:rFonts w:ascii="Arial" w:hAnsi="Arial"/>
                <w:color w:val="111827"/>
                <w:sz w:val="18"/>
              </w:rPr>
              <w:t>Description: Trust management portal featuring the AI Child-Family Compatibility Matching Engine with alignment factors, compatibility score badges, and 1-click match authorization.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80" w:type="dxa"/>
              <w:bottom w:w="80" w:type="dxa"/>
              <w:left w:w="100" w:type="dxa"/>
              <w:right w:w="100" w:type="dxa"/>
            </w:tcMar>
          </w:tcPr>
          <w:p>
            <w:pPr>
              <w:spacing w:after="0" w:line="252" w:lineRule="auto"/>
            </w:pPr>
            <w:r>
              <w:rPr>
                <w:rFonts w:ascii="Consolas" w:hAnsi="Consolas"/>
                <w:color w:val="1E293B"/>
                <w:sz w:val="15"/>
              </w:rPr>
              <w:t>{% extends "base.html" %}</w:t>
              <w:br/>
              <w:br/>
              <w:t>{% block title %}Trust Dashboard – Smart Child Adoption Platform{% endblock %}</w:t>
              <w:br/>
              <w:t>{% block header_title %}Trust Portal Dashboard{% endblock %}</w:t>
              <w:br/>
              <w:br/>
              <w:t>{% block content %}</w:t>
              <w:br/>
              <w:t>&lt;div class="container-fluid px-0"&gt;</w:t>
              <w:br/>
              <w:br/>
              <w:t xml:space="preserve">    &lt;!-- Top Verification Badge Banner --&gt;</w:t>
              <w:br/>
              <w:t xml:space="preserve">    &lt;div class="alert bg-white border border-pink shadow-sm mb-4 p-3 d-flex justify-content-between align-items-center flex-wrap gap-2 rounded-3"&gt;</w:t>
              <w:br/>
              <w:t xml:space="preserve">        &lt;div&gt;</w:t>
              <w:br/>
              <w:t xml:space="preserve">            &lt;h5 class="fw-bold text-dark mb-0"&gt;&lt;i class="fa-solid fa-building-shield text-pink me-2"&gt;&lt;/i&gt;{{ trust.trust_name if trust else user.name }}&lt;/h5&gt;</w:t>
              <w:br/>
              <w:t xml:space="preserve">            &lt;span class="small text-muted"&gt;&lt;i class="fa-solid fa-location-dot text-pink me-1"&gt;&lt;/i&gt;Location: &lt;strong&gt;{{ trust.city or trust.district or trust.location if trust else 'Madurai, Tamil Nadu' }}, {{ trust.state if trust else 'India' }}&lt;/strong&gt; • Phone: &lt;strong&gt;{{ trust.phone if trust else '+91 9443123456' }}&lt;/strong&gt;&lt;/span&gt;</w:t>
              <w:br/>
              <w:t xml:space="preserve">        &lt;/div&gt;</w:t>
              <w:br/>
              <w:t xml:space="preserve">        &lt;div&gt;</w:t>
              <w:br/>
              <w:t xml:space="preserve">            {% if trust and trust.verified %}</w:t>
              <w:br/>
              <w:t xml:space="preserve">                &lt;span class="badge bg-success text-white fs-6 p-2"&gt;&lt;i class="fa-solid fa-circle-check me-1"&gt;&lt;/i&gt;Verified &amp; Active SAA&lt;/span&gt;</w:t>
              <w:br/>
              <w:t xml:space="preserve">            {% else %}</w:t>
              <w:br/>
              <w:t xml:space="preserve">                &lt;span class="badge bg-warning text-dark fs-6 p-2"&gt;&lt;i class="fa-solid fa-clock me-1"&gt;&lt;/i&gt;Verification Pending&lt;/span&gt;</w:t>
              <w:br/>
              <w:t xml:space="preserve">            {% endif %}</w:t>
              <w:br/>
              <w:t xml:space="preserve">        &lt;/div&gt;</w:t>
              <w:br/>
              <w:t xml:space="preserve">    &lt;/div&gt;</w:t>
              <w:br/>
              <w:br/>
              <w:t xml:space="preserve">    &lt;!-- Metric Summary Cards --&gt;</w:t>
              <w:br/>
              <w:t xml:space="preserve">    &lt;div class="row g-4 mb-4"&gt;</w:t>
              <w:br/>
              <w:t xml:space="preserve">        &lt;div class="col-md-6 col-xl-3"&gt;</w:t>
              <w:br/>
              <w:t xml:space="preserve">            &lt;div class="card-custom card-pink-accent h-100 bg-white p-3 rounded-3 shadow-sm border"&gt;</w:t>
              <w:br/>
              <w:t xml:space="preserve">                &lt;div class="d-flex justify-content-between align-items-center"&gt;</w:t>
              <w:br/>
              <w:t xml:space="preserve">                    &lt;div&gt;</w:t>
              <w:br/>
              <w:t xml:space="preserve">                        &lt;div class="text-muted small fw-bold text-uppercase"&gt;New Requests&lt;/div&gt;</w:t>
              <w:br/>
              <w:t xml:space="preserve">                        &lt;div class="fs-2 fw-bold text-dark"&gt;{{ total_new }}&lt;/div&gt;</w:t>
              <w:br/>
              <w:t xml:space="preserve">                    &lt;/div&gt;</w:t>
              <w:br/>
              <w:t xml:space="preserve">                    &lt;div class="card-icon bg-light text-pink p-3 rounded-circle fs-3"&gt;</w:t>
              <w:br/>
              <w:t xml:space="preserve">                        &lt;i class="fa-solid fa-inbox"&gt;&lt;/i&gt;</w:t>
              <w:br/>
              <w:t xml:space="preserve">                    &lt;/div&gt;</w:t>
              <w:br/>
              <w:t xml:space="preserve">                &lt;/div&gt;</w:t>
              <w:br/>
              <w:t xml:space="preserve">                &lt;div class="small text-muted mt-2"&gt;&lt;i class="fa-solid fa-clock text-warning me-1"&gt;&lt;/i&gt;Awaiting initial review&lt;/div&gt;</w:t>
              <w:br/>
              <w:t xml:space="preserve">            &lt;/div&gt;</w:t>
              <w:br/>
              <w:t xml:space="preserve">        &lt;/div&gt;</w:t>
              <w:br/>
              <w:br/>
              <w:t xml:space="preserve">        &lt;div class="col-md-6 col-xl-3"&gt;</w:t>
              <w:br/>
              <w:t xml:space="preserve">            &lt;div class="card-custom card-pink-accent h-100 bg-white p-3 rounded-3 shadow-sm border"&gt;</w:t>
              <w:br/>
              <w:t xml:space="preserve">                &lt;div class="d-flex justify-content-between align-items-center"&gt;</w:t>
              <w:br/>
              <w:t xml:space="preserve">                    &lt;div&gt;</w:t>
              <w:br/>
              <w:t xml:space="preserve">                        &lt;div class="text-muted small fw-bold text-uppercase"&gt;Pending Review&lt;/div&gt;</w:t>
              <w:br/>
              <w:t xml:space="preserve">                        &lt;div class="fs-2 fw-bold text-dark"&gt;{{ pending_review }}&lt;/div&gt;</w:t>
              <w:br/>
              <w:t xml:space="preserve">                    &lt;/div&gt;</w:t>
              <w:br/>
              <w:t xml:space="preserve">                    &lt;div class="card-icon bg-light text-pink p-3 rounded-circle fs-3"&gt;</w:t>
              <w:br/>
              <w:t xml:space="preserve">                        &lt;i class="fa-solid fa-magnifying-glass"&gt;&lt;/i&gt;</w:t>
              <w:br/>
              <w:t xml:space="preserve">                    &lt;/div&gt;</w:t>
              <w:br/>
              <w:t xml:space="preserve">                &lt;/div&gt;</w:t>
              <w:br/>
              <w:t xml:space="preserve">                &lt;div class="small text-muted mt-2"&gt;&lt;i class="fa-solid fa-user-check text-info me-1"&gt;&lt;/i&gt;Under active review&lt;/div&gt;</w:t>
              <w:br/>
              <w:t xml:space="preserve">            &lt;/div&gt;</w:t>
              <w:br/>
              <w:t xml:space="preserve">        &lt;/div&gt;</w:t>
              <w:br/>
              <w:br/>
              <w:t xml:space="preserve">        &lt;div class="col-md-6 col-xl-3"&gt;</w:t>
              <w:br/>
              <w:t xml:space="preserve">            &lt;div class="card-custom card-pink-accent h-100 bg-white p-3 rounded-3 shadow-sm border"&gt;</w:t>
              <w:br/>
              <w:t xml:space="preserve">                &lt;div class="d-flex justify-content-between align-items-center"&gt;</w:t>
              <w:br/>
              <w:t xml:space="preserve">                    &lt;div&gt;</w:t>
              <w:br/>
              <w:t xml:space="preserve">                        &lt;div class="text-muted small fw-bold text-uppercase"&gt;Approved Families&lt;/div&gt;</w:t>
              <w:br/>
              <w:t xml:space="preserve">                        &lt;div class="fs-2 fw-bold text-success"&gt;{{ approved_count }}&lt;/div&gt;</w:t>
              <w:br/>
              <w:t xml:space="preserve">                    &lt;/div&gt;</w:t>
              <w:br/>
              <w:t xml:space="preserve">                    &lt;div class="card-icon bg-light text-success p-3 rounded-circle fs-3"&gt;</w:t>
              <w:br/>
              <w:t xml:space="preserve">                        &lt;i class="fa-solid fa-circle-check"&gt;&lt;/i&gt;</w:t>
              <w:br/>
              <w:t xml:space="preserve">                    &lt;/div&gt;</w:t>
              <w:br/>
              <w:t xml:space="preserve">                &lt;/div&gt;</w:t>
              <w:br/>
              <w:t xml:space="preserve">                &lt;div class="small text-muted mt-2"&gt;&lt;i class="fa-solid fa-paper-plane text-success me-1"&gt;&lt;/i&gt;Approved for matching&lt;/div&gt;</w:t>
              <w:br/>
              <w:t xml:space="preserve">            &lt;/div&gt;</w:t>
              <w:br/>
              <w:t xml:space="preserve">        &lt;/div&gt;</w:t>
              <w:br/>
              <w:br/>
              <w:t xml:space="preserve">        &lt;div class="col-md-6 col-xl-3"&gt;</w:t>
              <w:br/>
              <w:t xml:space="preserve">            &lt;div class="card-custom card-pink-accent h-100 bg-white p-3 rounded-3 shadow-sm border"&gt;</w:t>
              <w:br/>
              <w:t xml:space="preserve">                &lt;div class="d-flex justify-content-between align-items-center"&gt;</w:t>
              <w:br/>
              <w:t xml:space="preserve">                    &lt;div&gt;</w:t>
              <w:br/>
              <w:t xml:space="preserve">                        &lt;div class="text-muted small fw-bold text-uppercase"&gt;Available Children&lt;/div&gt;</w:t>
              <w:br/>
              <w:t xml:space="preserve">                        &lt;div class="fs-2 fw-bold text-pink"&gt;{{ available_children_count }}&lt;/div&gt;</w:t>
              <w:br/>
              <w:t xml:space="preserve">                    &lt;/div&gt;</w:t>
              <w:br/>
              <w:t xml:space="preserve">                    &lt;div class="card-icon bg-light text-pink p-3 rounded-circle fs-3"&gt;</w:t>
              <w:br/>
              <w:t xml:space="preserve">                        &lt;i class="fa-solid fa-child-reaching"&gt;&lt;/i&gt;</w:t>
              <w:br/>
              <w:t xml:space="preserve">                    &lt;/div&gt;</w:t>
              <w:br/>
              <w:t xml:space="preserve">                &lt;/div&gt;</w:t>
              <w:br/>
              <w:t xml:space="preserve">                &lt;div class="small text-muted mt-2"&gt;&lt;i class="fa-solid fa-wand-magic-sparkles text-pink me-1"&gt;&lt;/i&gt;Ready for AI matching&lt;/div&gt;</w:t>
              <w:br/>
              <w:t xml:space="preserve">            &lt;/div&gt;</w:t>
              <w:br/>
              <w:t xml:space="preserve">        &lt;/div&gt;</w:t>
              <w:br/>
              <w:t xml:space="preserve">    &lt;/div&gt;</w:t>
              <w:br/>
              <w:br/>
              <w:t xml:space="preserve">    &lt;!-- AI-Assisted Child-Family Compatibility Matching Section --&gt;</w:t>
              <w:br/>
              <w:t xml:space="preserve">    &lt;div class="card-custom mb-4 p-4 rounded-3 shadow-sm border border-pink" style="background-color: #FFF7FA;"&gt;</w:t>
              <w:br/>
              <w:t xml:space="preserve">        &lt;div class="d-flex justify-content-between align-items-center border-bottom pb-3 mb-3 flex-wrap gap-2"&gt;</w:t>
              <w:br/>
              <w:t xml:space="preserve">            &lt;div&gt;</w:t>
              <w:br/>
              <w:t xml:space="preserve">                &lt;span class="badge bg-pink text-dark px-3 py-1 fs-6 mb-1"&gt;&lt;i class="fa-solid fa-wand-magic-sparkles me-1"&gt;&lt;/i&gt;AI COMPATIBILITY MATCHING ENGINE&lt;/span&gt;</w:t>
              <w:br/>
              <w:t xml:space="preserve">                &lt;h5 class="fw-bold mb-0 text-dark"&gt;&lt;i class="fa-solid fa-network-wired text-pink me-2"&gt;&lt;/i&gt;AI-Assisted Child-Family Compatibility Matches&lt;/h5&gt;</w:t>
              <w:br/>
              <w:t xml:space="preserve">            &lt;/div&gt;</w:t>
              <w:br/>
              <w:t xml:space="preserve">            &lt;a href="{{ url_for('trust.applications') }}" class="btn btn-sm btn-outline-pink fw-bold"&gt;</w:t>
              <w:br/>
              <w:t xml:space="preserve">                &lt;i class="fa-solid fa-arrow-right me-1"&gt;&lt;/i&gt; Full Applications &amp; Match Portal</w:t>
              <w:br/>
              <w:t xml:space="preserve">            &lt;/a&gt;</w:t>
              <w:br/>
              <w:t xml:space="preserve">        &lt;/div&gt;</w:t>
              <w:br/>
              <w:br/>
              <w:t xml:space="preserve">        {% if ai_suggested_matches %}</w:t>
              <w:br/>
              <w:t xml:space="preserve">            &lt;div class="row g-3"&gt;</w:t>
              <w:br/>
              <w:t xml:space="preserve">                {% for match in ai_suggested_matches[:3] %}</w:t>
              <w:br/>
              <w:t xml:space="preserve">                    &lt;div class="col-md-6 col-lg-4"&gt;</w:t>
              <w:br/>
              <w:t xml:space="preserve">                        &lt;div class="p-3 bg-white border border-pink rounded-3 shadow-sm h-100 d-flex flex-column justify-content-between"&gt;</w:t>
              <w:br/>
              <w:t xml:space="preserve">                            &lt;div&gt;</w:t>
              <w:br/>
              <w:t xml:space="preserve">                                &lt;div class="d-flex justify-content-between align-items-center mb-2"&gt;</w:t>
              <w:br/>
              <w:t xml:space="preserve">                                    &lt;span class="badge bg-success text-white px-2 py-1 fs-6 fw-bold"&gt;</w:t>
              <w:br/>
              <w:t xml:space="preserve">                                        &lt;i class="fa-solid fa-bolt me-1"&gt;&lt;/i&gt;{{ match.score }}% COMPATIBILITY</w:t>
              <w:br/>
              <w:t xml:space="preserve">                                    &lt;/span&gt;</w:t>
              <w:br/>
              <w:t xml:space="preserve">                                    &lt;span class="small font-monospace text-muted"&gt;{{ match.request.request_id }}&lt;/span&gt;</w:t>
              <w:br/>
              <w:t xml:space="preserve">                                &lt;/div&gt;</w:t>
              <w:br/>
              <w:t xml:space="preserve">                                &lt;div class="border-bottom pb-2 mb-2"&gt;</w:t>
              <w:br/>
              <w:t xml:space="preserve">                                    &lt;div class="fw-bold text-dark"&gt;&lt;i class="fa-solid fa-user-heart text-pink me-1"&gt;&lt;/i&gt;Adopter: {{ match.adopter.name or 'Adopter' }}&lt;/div&gt;</w:t>
              <w:br/>
              <w:t xml:space="preserve">                                    &lt;div class="small text-muted"&gt;{{ match.adopter.email }}&lt;/div&gt;</w:t>
              <w:br/>
              <w:t xml:space="preserve">                                &lt;/div&gt;</w:t>
              <w:br/>
              <w:t xml:space="preserve">                                &lt;div class="mb-2"&gt;</w:t>
              <w:br/>
              <w:t xml:space="preserve">                                    &lt;div class="fw-bold text-dark"&gt;&lt;i class="fa-solid fa-baby text-pink me-1"&gt;&lt;/i&gt;Child: {{ match.child.child_name }} ({{ match.child.child_id }})&lt;/div&gt;</w:t>
              <w:br/>
              <w:t xml:space="preserve">                                    &lt;div class="small text-muted"&gt;Age: {{ match.child.age_range }} | Gender: {{ match.child.gender }}&lt;/div&gt;</w:t>
              <w:br/>
              <w:t xml:space="preserve">                                &lt;/div&gt;</w:t>
              <w:br/>
              <w:t xml:space="preserve">                                &lt;div class="small bg-light p-2 rounded mb-3"&gt;</w:t>
              <w:br/>
              <w:t xml:space="preserve">                                    &lt;strong class="text-pink d-block mb-1" style="font-size: 0.75rem;"&gt;AI Compatibility Factors:&lt;/strong&gt;</w:t>
              <w:br/>
              <w:t xml:space="preserve">                                    {% for r in match.reasons %}</w:t>
              <w:br/>
              <w:t xml:space="preserve">                                        &lt;span class="badge bg-white text-dark border me-1 mb-1"&gt;&lt;i class="fa-solid fa-check text-success me-1"&gt;&lt;/i&gt;{{ r }}&lt;/span&gt;</w:t>
              <w:br/>
              <w:t xml:space="preserve">                                    {% endfor %}</w:t>
              <w:br/>
              <w:t xml:space="preserve">                                &lt;/div&gt;</w:t>
              <w:br/>
              <w:t xml:space="preserve">                            &lt;/div&gt;</w:t>
              <w:br/>
              <w:t xml:space="preserve">                            &lt;form action="{{ url_for('trust.authorize_match') }}" method="POST"&gt;</w:t>
              <w:br/>
              <w:t xml:space="preserve">                                &lt;input type="hidden" name="child_id" value="{{ match.child._id or match.child.child_id }}"&gt;</w:t>
              <w:br/>
              <w:t xml:space="preserve">                                &lt;input type="hidden" name="request_id" value="{{ match.request.request_id }}"&gt;</w:t>
              <w:br/>
              <w:t xml:space="preserve">                                &lt;input type="hidden" name="adopter_id" value="{{ match.request.adopter_id }}"&gt;</w:t>
              <w:br/>
              <w:t xml:space="preserve">                                &lt;input type="hidden" name="compatibility_score" value="{{ match.score }}%"&gt;</w:t>
              <w:br/>
              <w:t xml:space="preserve">                                &lt;button type="submit" class="btn btn-pink btn-sm w-100 fw-bold py-2"&gt;</w:t>
              <w:br/>
              <w:t xml:space="preserve">                                    &lt;i class="fa-solid fa-circle-check me-1"&gt;&lt;/i&gt; AUTHORIZE &amp; COMPLETE MATCH</w:t>
              <w:br/>
              <w:t xml:space="preserve">                                &lt;/button&gt;</w:t>
              <w:br/>
              <w:t xml:space="preserve">                            &lt;/form&gt;</w:t>
              <w:br/>
              <w:t xml:space="preserve">                        &lt;/div&gt;</w:t>
              <w:br/>
              <w:t xml:space="preserve">                    &lt;/div&gt;</w:t>
              <w:br/>
              <w:t xml:space="preserve">                {% endfor %}</w:t>
              <w:br/>
              <w:t xml:space="preserve">            &lt;/div&gt;</w:t>
              <w:br/>
              <w:t xml:space="preserve">        {% else %}</w:t>
              <w:br/>
              <w:t xml:space="preserve">            &lt;div class="text-center py-4 text-muted"&gt;</w:t>
              <w:br/>
              <w:t xml:space="preserve">                &lt;i class="fa-solid fa-robot fs-2 mb-2 d-block text-pink opacity-50"&gt;&lt;/i&gt;</w:t>
              <w:br/>
              <w:t xml:space="preserve">                No active compatibility match suggestions available at this moment.</w:t>
              <w:br/>
              <w:t xml:space="preserve">            &lt;/div&gt;</w:t>
              <w:br/>
              <w:t xml:space="preserve">        {% endif %}</w:t>
              <w:br/>
              <w:t xml:space="preserve">    &lt;/div&gt;</w:t>
              <w:br/>
              <w:br/>
              <w:t xml:space="preserve">    &lt;!-- Recent Adopter Requests Table --&gt;</w:t>
              <w:br/>
              <w:t xml:space="preserve">    &lt;div class="card-custom mb-4 bg-white p-4 rounded-3 shadow-sm border"&gt;</w:t>
              <w:br/>
              <w:t xml:space="preserve">        &lt;div class="d-flex justify-content-between align-items-center mb-3"&gt;</w:t>
              <w:br/>
              <w:t xml:space="preserve">            &lt;h5 class="fw-bold mb-0 text-dark"&gt;&lt;i class="fa-solid fa-clipboard-list text-pink me-2"&gt;&lt;/i&gt;Incoming Adopter Requests&lt;/h5&gt;</w:t>
              <w:br/>
              <w:t xml:space="preserve">            &lt;a href="{{ url_for('trust.applications') }}" class="btn btn-sm btn-pink fw-bold"&gt;</w:t>
              <w:br/>
              <w:t xml:space="preserve">                &lt;i class="fa-solid fa-arrow-right me-1"&gt;&lt;/i&gt; View All &amp; Match</w:t>
              <w:br/>
              <w:t xml:space="preserve">            &lt;/a&gt;</w:t>
              <w:br/>
              <w:t xml:space="preserve">        &lt;/div&gt;</w:t>
              <w:br/>
              <w:br/>
              <w:t xml:space="preserve">        {% if recent_requests %}</w:t>
              <w:br/>
              <w:t xml:space="preserve">            &lt;div class="table-responsive"&gt;</w:t>
              <w:br/>
              <w:t xml:space="preserve">                &lt;table class="table table-hover align-middle"&gt;</w:t>
              <w:br/>
              <w:t xml:space="preserve">                    &lt;thead class="table-light"&gt;</w:t>
              <w:br/>
              <w:t xml:space="preserve">                        &lt;tr&gt;</w:t>
              <w:br/>
              <w:t xml:space="preserve">                            &lt;th&gt;Request ID&lt;/th&gt;</w:t>
              <w:br/>
              <w:t xml:space="preserve">                            &lt;th&gt;Applicant Name&lt;/th&gt;</w:t>
              <w:br/>
              <w:t xml:space="preserve">                            &lt;th&gt;Email Address&lt;/th&gt;</w:t>
              <w:br/>
              <w:t xml:space="preserve">                            &lt;th&gt;Status&lt;/th&gt;</w:t>
              <w:br/>
              <w:t xml:space="preserve">                            &lt;th&gt;Date Updated&lt;/th&gt;</w:t>
              <w:br/>
              <w:t xml:space="preserve">                            &lt;th&gt;Action&lt;/th&gt;</w:t>
              <w:br/>
              <w:t xml:space="preserve">                        &lt;/tr&gt;</w:t>
              <w:br/>
              <w:t xml:space="preserve">                    &lt;/thead&gt;</w:t>
              <w:br/>
              <w:t xml:space="preserve">                    &lt;tbody&gt;</w:t>
              <w:br/>
              <w:t xml:space="preserve">                        {% for req in recent_requests %}</w:t>
              <w:br/>
              <w:t xml:space="preserve">                            &lt;tr&gt;</w:t>
              <w:br/>
              <w:t xml:space="preserve">                                &lt;td class="fw-bold text-dark font-monospace"&gt;{{ req.request_id }}&lt;/td&gt;</w:t>
              <w:br/>
              <w:t xml:space="preserve">                                &lt;td&gt;</w:t>
              <w:br/>
              <w:t xml:space="preserve">                                    &lt;div class="fw-bold text-dark"&gt;{{ req.adopter.name if req.adopter else req.applicant_name or 'Adopter' }}&lt;/div&gt;</w:t>
              <w:br/>
              <w:t xml:space="preserve">                                &lt;/td&gt;</w:t>
              <w:br/>
              <w:t xml:space="preserve">                                &lt;td&gt;&lt;code&gt;{{ req.adopter.email if req.adopter else req.applicant_email or '' }}&lt;/code&gt;&lt;/td&gt;</w:t>
              <w:br/>
              <w:t xml:space="preserve">                                &lt;td&gt;</w:t>
              <w:br/>
              <w:t xml:space="preserve">                                    {% set st = req.status or 'SUBMITTED' %}</w:t>
              <w:br/>
              <w:t xml:space="preserve">                                    {% if st == 'APPROVED' %}</w:t>
              <w:br/>
              <w:t xml:space="preserve">                                        &lt;span class="badge bg-success text-white px-3 py-1"&gt;APPROVED&lt;/span&gt;</w:t>
              <w:br/>
              <w:t xml:space="preserve">                                    {% elif st in ['TRUST_REVIEW', 'UNDER_REVIEW'] %}</w:t>
              <w:br/>
              <w:t xml:space="preserve">                                        &lt;span class="badge bg-warning text-dark px-3 py-1"&gt;UNDER REVIEW&lt;/span&gt;</w:t>
              <w:br/>
              <w:t xml:space="preserve">                                    {% elif st == 'COMPLETED' %}</w:t>
              <w:br/>
              <w:t xml:space="preserve">                                        &lt;span class="badge bg-dark text-white px-3 py-1"&gt;COMPLETED&lt;/span&gt;</w:t>
              <w:br/>
              <w:t xml:space="preserve">                                    {% else %}</w:t>
              <w:br/>
              <w:t xml:space="preserve">                                        &lt;span class="badge bg-secondary text-white px-3 py-1"&gt;{{ st }}&lt;/span&gt;</w:t>
              <w:br/>
              <w:t xml:space="preserve">                                    {% endif %}</w:t>
              <w:br/>
              <w:t xml:space="preserve">                                &lt;/td&gt;</w:t>
              <w:br/>
              <w:t xml:space="preserve">                                &lt;td class="small text-muted"&gt;{{ req.updated_at[:10] if req.updated_at else 'Recently' }}&lt;/td&gt;</w:t>
              <w:br/>
              <w:t xml:space="preserve">                                &lt;td&gt;</w:t>
              <w:br/>
              <w:t xml:space="preserve">                                    &lt;a href="{{ url_for('trust.applications') }}" class="btn btn-sm btn-outline-pink fw-bold"&gt;</w:t>
              <w:br/>
              <w:t xml:space="preserve">                                        Manage &amp; Match</w:t>
              <w:br/>
              <w:t xml:space="preserve">                                    &lt;/a&gt;</w:t>
              <w:br/>
              <w:t xml:space="preserve">                                &lt;/td&gt;</w:t>
              <w:br/>
              <w:t xml:space="preserve">                            &lt;/tr&gt;</w:t>
              <w:br/>
              <w:t xml:space="preserve">                        {% endfor %}</w:t>
              <w:br/>
              <w:t xml:space="preserve">                    &lt;/tbody&gt;</w:t>
              <w:br/>
              <w:t xml:space="preserve">                &lt;/table&gt;</w:t>
              <w:br/>
              <w:t xml:space="preserve">            &lt;/div&gt;</w:t>
              <w:br/>
              <w:t xml:space="preserve">        {% else %}</w:t>
              <w:br/>
              <w:t xml:space="preserve">            &lt;div class="text-center py-4 text-muted"&gt;</w:t>
              <w:br/>
              <w:t xml:space="preserve">                &lt;i class="fa-solid fa-inbox fs-2 mb-2 d-block text-pink opacity-50"&gt;&lt;/i&gt;</w:t>
              <w:br/>
              <w:t xml:space="preserve">                No adopter requests received yet.</w:t>
              <w:br/>
              <w:t xml:space="preserve">            &lt;/div&gt;</w:t>
              <w:br/>
              <w:t xml:space="preserve">        {% endif %}</w:t>
              <w:br/>
              <w:t xml:space="preserve">    &lt;/div&gt;</w:t>
              <w:br/>
              <w:br/>
              <w:t>&lt;/div&gt;</w:t>
              <w:br/>
              <w:t>{% endblock %}</w:t>
              <w:br/>
            </w:r>
          </w:p>
        </w:tc>
      </w:tr>
    </w:tbl>
    <w:p>
      <w:pPr>
        <w:spacing w:after="240"/>
      </w:pPr>
    </w:p>
    <w:p>
      <w:r>
        <w:br w:type="page"/>
      </w:r>
    </w:p>
    <w:p>
      <w:pPr>
        <w:spacing w:before="280" w:after="80"/>
      </w:pPr>
      <w:r>
        <w:rPr>
          <w:rFonts w:ascii="Arial" w:hAnsi="Arial"/>
          <w:b/>
          <w:color w:val="9D174D"/>
          <w:sz w:val="28"/>
        </w:rPr>
        <w:t>10. templates/admin/monitoring.html</w:t>
      </w:r>
    </w:p>
    <w:tbl>
      <w:tblPr>
        <w:tblW w:type="auto" w:w="0"/>
        <w:jc w:val="center"/>
        <w:tblLayout w:type="fixed"/>
        <w:tblLook w:firstColumn="1" w:firstRow="1" w:lastColumn="0" w:lastRow="0" w:noHBand="0" w:noVBand="1" w:val="04A0"/>
      </w:tblPr>
      <w:tblGrid>
        <w:gridCol w:w="9936"/>
      </w:tblGrid>
      <w:tr>
        <w:tc>
          <w:tcPr>
            <w:tcW w:type="dxa" w:w="9792"/>
            <w:shd w:fill="FCE7F3"/>
            <w:tcMar>
              <w:top w:w="80" w:type="dxa"/>
              <w:bottom w:w="80" w:type="dxa"/>
              <w:left w:w="120" w:type="dxa"/>
              <w:right w:w="120" w:type="dxa"/>
            </w:tcMar>
          </w:tcPr>
          <w:p>
            <w:pPr>
              <w:spacing w:after="0"/>
            </w:pPr>
            <w:r>
              <w:rPr>
                <w:rFonts w:ascii="Arial" w:hAnsi="Arial"/>
                <w:b/>
                <w:color w:val="9D174D"/>
                <w:sz w:val="18"/>
              </w:rPr>
              <w:t>Target Role: System Admin | Line Count: 110 lines</w:t>
              <w:br/>
            </w:r>
            <w:r>
              <w:rPr>
                <w:rFonts w:ascii="Arial" w:hAnsi="Arial"/>
                <w:color w:val="111827"/>
                <w:sz w:val="18"/>
              </w:rPr>
              <w:t>Description: Central administration audit dashboard tracking Real-Time Email Simulation Notification Dispatches, delivery status, and prospective adopter AI agent query logs.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8FAFC"/>
            <w:tcMar>
              <w:top w:w="80" w:type="dxa"/>
              <w:bottom w:w="80" w:type="dxa"/>
              <w:left w:w="100" w:type="dxa"/>
              <w:right w:w="100" w:type="dxa"/>
            </w:tcMar>
          </w:tcPr>
          <w:p>
            <w:pPr>
              <w:spacing w:after="0" w:line="252" w:lineRule="auto"/>
            </w:pPr>
            <w:r>
              <w:rPr>
                <w:rFonts w:ascii="Consolas" w:hAnsi="Consolas"/>
                <w:color w:val="1E293B"/>
                <w:sz w:val="15"/>
              </w:rPr>
              <w:t>{% extends "base.html" %}</w:t>
              <w:br/>
              <w:br/>
              <w:t>{% block title %}Platform Monitoring – Smart Child Adoption Platform{% endblock %}</w:t>
              <w:br/>
              <w:t>{% block header_title %}Real-Time Platform Monitoring &amp; Audit Logs{% endblock %}</w:t>
              <w:br/>
              <w:br/>
              <w:t>{% block content %}</w:t>
              <w:br/>
              <w:t>&lt;!-- Monitoring Overview Cards --&gt;</w:t>
              <w:br/>
              <w:t>&lt;div class="row g-3 mb-4"&gt;</w:t>
              <w:br/>
              <w:t xml:space="preserve">    &lt;div class="col-md-3"&gt;</w:t>
              <w:br/>
              <w:t xml:space="preserve">        &lt;div class="card-custom card-pink-accent text-center p-3"&gt;</w:t>
              <w:br/>
              <w:t xml:space="preserve">            &lt;div class="metric-label"&gt;Total Users&lt;/div&gt;</w:t>
              <w:br/>
              <w:t xml:space="preserve">            &lt;div class="metric-value"&gt;{{ total_users }}&lt;/div&gt;</w:t>
              <w:br/>
              <w:t xml:space="preserve">            &lt;div class="small text-muted mt-1"&gt;{{ adopter_count }} Adopters • {{ trust_user_count }} Trusts&lt;/div&gt;</w:t>
              <w:br/>
              <w:t xml:space="preserve">        &lt;/div&gt;</w:t>
              <w:br/>
              <w:t xml:space="preserve">    &lt;/div&gt;</w:t>
              <w:br/>
              <w:t xml:space="preserve">    &lt;div class="col-md-3"&gt;</w:t>
              <w:br/>
              <w:t xml:space="preserve">        &lt;div class="card-custom card-pink-accent text-center p-3"&gt;</w:t>
              <w:br/>
              <w:t xml:space="preserve">            &lt;div class="metric-label"&gt;AI Agent Queries&lt;/div&gt;</w:t>
              <w:br/>
              <w:t xml:space="preserve">            &lt;div class="metric-value text-pink"&gt;{{ ai_usage_count }}&lt;/div&gt;</w:t>
              <w:br/>
              <w:t xml:space="preserve">            &lt;div class="small text-muted mt-1"&gt;GPT-3.5 Agent Conversations&lt;/div&gt;</w:t>
              <w:br/>
              <w:t xml:space="preserve">        &lt;/div&gt;</w:t>
              <w:br/>
              <w:t xml:space="preserve">    &lt;/div&gt;</w:t>
              <w:br/>
              <w:t xml:space="preserve">    &lt;div class="col-md-3"&gt;</w:t>
              <w:br/>
              <w:t xml:space="preserve">        &lt;div class="card-custom card-pink-accent text-center p-3"&gt;</w:t>
              <w:br/>
              <w:t xml:space="preserve">            &lt;div class="metric-label"&gt;Total Email Dispatches&lt;/div&gt;</w:t>
              <w:br/>
              <w:t xml:space="preserve">            &lt;div class="metric-value text-success"&gt;{{ email_logs_count }}&lt;/div&gt;</w:t>
              <w:br/>
              <w:t xml:space="preserve">            &lt;div class="small text-muted mt-1"&gt;{{ email_success_count }} Successful dispatches&lt;/div&gt;</w:t>
              <w:br/>
              <w:t xml:space="preserve">        &lt;/div&gt;</w:t>
              <w:br/>
              <w:t xml:space="preserve">    &lt;/div&gt;</w:t>
              <w:br/>
              <w:t xml:space="preserve">    &lt;div class="col-md-3"&gt;</w:t>
              <w:br/>
              <w:t xml:space="preserve">        &lt;div class="card-custom card-pink-accent text-center p-3"&gt;</w:t>
              <w:br/>
              <w:t xml:space="preserve">            &lt;div class="metric-label"&gt;Approved &amp; Completed&lt;/div&gt;</w:t>
              <w:br/>
              <w:t xml:space="preserve">            &lt;div class="metric-value text-primary"&gt;{{ req_approved + req_completed }}&lt;/div&gt;</w:t>
              <w:br/>
              <w:t xml:space="preserve">            &lt;div class="small text-muted mt-1"&gt;{{ req_approved }} Approved • {{ req_completed }} Finalized&lt;/div&gt;</w:t>
              <w:br/>
              <w:t xml:space="preserve">        &lt;/div&gt;</w:t>
              <w:br/>
              <w:t xml:space="preserve">    &lt;/div&gt;</w:t>
              <w:br/>
              <w:t>&lt;/div&gt;</w:t>
              <w:br/>
              <w:br/>
              <w:t>&lt;div class="row g-4"&gt;</w:t>
              <w:br/>
              <w:t xml:space="preserve">    &lt;!-- Email Dispatches Log Table --&gt;</w:t>
              <w:br/>
              <w:t xml:space="preserve">    &lt;div class="col-lg-6"&gt;</w:t>
              <w:br/>
              <w:t xml:space="preserve">        &lt;div class="card-custom h-100 p-4"&gt;</w:t>
              <w:br/>
              <w:t xml:space="preserve">            &lt;h5 class="fw-bold mb-3"&gt;&lt;i class="fa-solid fa-envelope-circle-check text-pink me-2"&gt;&lt;/i&gt;Real-Time Email Notification Dispatches&lt;/h5&gt;</w:t>
              <w:br/>
              <w:t xml:space="preserve">            {% if recent_email_logs %}</w:t>
              <w:br/>
              <w:t xml:space="preserve">                &lt;div class="table-responsive"&gt;</w:t>
              <w:br/>
              <w:t xml:space="preserve">                    &lt;table class="table table-sm align-middle small"&gt;</w:t>
              <w:br/>
              <w:t xml:space="preserve">                        &lt;thead class="table-light"&gt;</w:t>
              <w:br/>
              <w:t xml:space="preserve">                            &lt;tr&gt;</w:t>
              <w:br/>
              <w:t xml:space="preserve">                                &lt;th&gt;Recipient&lt;/th&gt;</w:t>
              <w:br/>
              <w:t xml:space="preserve">                                &lt;th&gt;Type&lt;/th&gt;</w:t>
              <w:br/>
              <w:t xml:space="preserve">                                &lt;th&gt;Status&lt;/th&gt;</w:t>
              <w:br/>
              <w:t xml:space="preserve">                                &lt;th&gt;Sent Time&lt;/th&gt;</w:t>
              <w:br/>
              <w:t xml:space="preserve">                            &lt;/tr&gt;</w:t>
              <w:br/>
              <w:t xml:space="preserve">                        &lt;/thead&gt;</w:t>
              <w:br/>
              <w:t xml:space="preserve">                        &lt;tbody&gt;</w:t>
              <w:br/>
              <w:t xml:space="preserve">                            {% for el in recent_email_logs %}</w:t>
              <w:br/>
              <w:t xml:space="preserve">                                &lt;tr&gt;</w:t>
              <w:br/>
              <w:t xml:space="preserve">                                    &lt;td&gt;&lt;code&gt;{{ el.email }}&lt;/code&gt;&lt;/td&gt;</w:t>
              <w:br/>
              <w:t xml:space="preserve">                                    &lt;td&gt;&lt;span class="badge bg-light text-dark border"&gt;{{ el.email_type }}&lt;/span&gt;&lt;/td&gt;</w:t>
              <w:br/>
              <w:t xml:space="preserve">                                    &lt;td&gt;</w:t>
              <w:br/>
              <w:t xml:space="preserve">                                        &lt;span class="badge {% if el.status in ['SENT', 'SENT_SIMULATED'] %}badge-approved{% else %}badge-rejected{% endif %}"&gt;</w:t>
              <w:br/>
              <w:t xml:space="preserve">                                            {{ el.status }}</w:t>
              <w:br/>
              <w:t xml:space="preserve">                                        &lt;/span&gt;</w:t>
              <w:br/>
              <w:t xml:space="preserve">                                    &lt;/td&gt;</w:t>
              <w:br/>
              <w:t xml:space="preserve">                                    &lt;td class="text-muted" style="font-size: 0.75rem;"&gt;{{ el.sent_at[:16].replace('T', ' ') if el.sent_at else 'N/A' }}&lt;/td&gt;</w:t>
              <w:br/>
              <w:t xml:space="preserve">                                &lt;/tr&gt;</w:t>
              <w:br/>
              <w:t xml:space="preserve">                            {% endfor %}</w:t>
              <w:br/>
              <w:t xml:space="preserve">                        &lt;/tbody&gt;</w:t>
              <w:br/>
              <w:t xml:space="preserve">                    &lt;/table&gt;</w:t>
              <w:br/>
              <w:t xml:space="preserve">                &lt;/div&gt;</w:t>
              <w:br/>
              <w:t xml:space="preserve">            {% else %}</w:t>
              <w:br/>
              <w:t xml:space="preserve">                &lt;p class="text-muted small py-3 text-center mb-0"&gt;No email dispatches logged yet.&lt;/p&gt;</w:t>
              <w:br/>
              <w:t xml:space="preserve">            {% endif %}</w:t>
              <w:br/>
              <w:t xml:space="preserve">        &lt;/div&gt;</w:t>
              <w:br/>
              <w:t xml:space="preserve">    &lt;/div&gt;</w:t>
              <w:br/>
              <w:br/>
              <w:t xml:space="preserve">    &lt;!-- AI Agent Audit Log Table --&gt;</w:t>
              <w:br/>
              <w:t xml:space="preserve">    &lt;div class="col-lg-6"&gt;</w:t>
              <w:br/>
              <w:t xml:space="preserve">        &lt;div class="card-custom h-100 p-4"&gt;</w:t>
              <w:br/>
              <w:t xml:space="preserve">            &lt;h5 class="fw-bold mb-3"&gt;&lt;i class="fa-solid fa-robot text-pink me-2"&gt;&lt;/i&gt;AI Agent Query Logs&lt;/h5&gt;</w:t>
              <w:br/>
              <w:t xml:space="preserve">            {% if recent_ai_queries %}</w:t>
              <w:br/>
              <w:t xml:space="preserve">                &lt;div class="table-responsive"&gt;</w:t>
              <w:br/>
              <w:t xml:space="preserve">                    &lt;table class="table table-sm align-middle small"&gt;</w:t>
              <w:br/>
              <w:t xml:space="preserve">                        &lt;thead class="table-light"&gt;</w:t>
              <w:br/>
              <w:t xml:space="preserve">                            &lt;tr&gt;</w:t>
              <w:br/>
              <w:t xml:space="preserve">                                &lt;th&gt;User Query&lt;/th&gt;</w:t>
              <w:br/>
              <w:t xml:space="preserve">                                &lt;th&gt;Language&lt;/th&gt;</w:t>
              <w:br/>
              <w:t xml:space="preserve">                                &lt;th&gt;Model Engine&lt;/th&gt;</w:t>
              <w:br/>
              <w:t xml:space="preserve">                                &lt;th&gt;Timestamp&lt;/th&gt;</w:t>
              <w:br/>
              <w:t xml:space="preserve">                            &lt;/tr&gt;</w:t>
              <w:br/>
              <w:t xml:space="preserve">                        &lt;/thead&gt;</w:t>
              <w:br/>
              <w:t xml:space="preserve">                        &lt;tbody&gt;</w:t>
              <w:br/>
              <w:t xml:space="preserve">                            {% for ai_q in recent_ai_queries %}</w:t>
              <w:br/>
              <w:t xml:space="preserve">                                &lt;tr&gt;</w:t>
              <w:br/>
              <w:t xml:space="preserve">                                    &lt;td class="fw-semibold text-truncate" style="max-width: 200px;" title="{{ ai_q.question }}"&gt;{{ ai_q.question }}&lt;/td&gt;</w:t>
              <w:br/>
              <w:t xml:space="preserve">                                    &lt;td&gt;&lt;span class="badge badge-pink"&gt;{{ ai_q.language }}&lt;/span&gt;&lt;/td&gt;</w:t>
              <w:br/>
              <w:t xml:space="preserve">                                    &lt;td&gt;&lt;code class="small text-muted"&gt;{{ ai_q.model if ai_q.model else 'gpt-3.5-turbo' }}&lt;/code&gt;&lt;/td&gt;</w:t>
              <w:br/>
              <w:t xml:space="preserve">                                    &lt;td class="text-muted" style="font-size: 0.75rem;"&gt;{{ ai_q.created_at[:16].replace('T', ' ') if ai_q.created_at else 'N/A' }}&lt;/td&gt;</w:t>
              <w:br/>
              <w:t xml:space="preserve">                                &lt;/tr&gt;</w:t>
              <w:br/>
              <w:t xml:space="preserve">                            {% endfor %}</w:t>
              <w:br/>
              <w:t xml:space="preserve">                        &lt;/tbody&gt;</w:t>
              <w:br/>
              <w:t xml:space="preserve">                    &lt;/table&gt;</w:t>
              <w:br/>
              <w:t xml:space="preserve">                &lt;/div&gt;</w:t>
              <w:br/>
              <w:t xml:space="preserve">            {% else %}</w:t>
              <w:br/>
              <w:t xml:space="preserve">                &lt;p class="text-muted small py-3 text-center mb-0"&gt;No AI agent queries logged yet.&lt;/p&gt;</w:t>
              <w:br/>
              <w:t xml:space="preserve">            {% endif %}</w:t>
              <w:br/>
              <w:t xml:space="preserve">        &lt;/div&gt;</w:t>
              <w:br/>
              <w:t xml:space="preserve">    &lt;/div&gt;</w:t>
              <w:br/>
              <w:t>&lt;/div&gt;</w:t>
              <w:br/>
              <w:t>{% endblock %}</w:t>
              <w:br/>
            </w:r>
          </w:p>
        </w:tc>
      </w:tr>
    </w:tbl>
    <w:p>
      <w:pPr>
        <w:spacing w:after="2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